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952BF" w14:textId="77777777" w:rsidR="00E60D0E" w:rsidRDefault="00E60D0E"/>
    <w:p w14:paraId="7E782913" w14:textId="0BACE722" w:rsidR="00E60D0E" w:rsidRDefault="00113CD4" w:rsidP="00113CD4">
      <w:pPr>
        <w:jc w:val="center"/>
      </w:pPr>
      <w:r>
        <w:rPr>
          <w:noProof/>
        </w:rPr>
        <w:drawing>
          <wp:inline distT="0" distB="0" distL="0" distR="0" wp14:anchorId="032BBF4C" wp14:editId="40568613">
            <wp:extent cx="2235835" cy="1753870"/>
            <wp:effectExtent l="0" t="0" r="0" b="0"/>
            <wp:docPr id="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835" cy="1753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CCA6E0" w14:textId="77777777" w:rsidR="00E60D0E" w:rsidRDefault="00E60D0E"/>
    <w:p w14:paraId="602ACBA5" w14:textId="77777777" w:rsidR="00E60D0E" w:rsidRDefault="00E60D0E"/>
    <w:p w14:paraId="64D364D6" w14:textId="185EB540" w:rsidR="00E60D0E" w:rsidRDefault="00000000">
      <w:pPr>
        <w:spacing w:line="480" w:lineRule="auto"/>
        <w:jc w:val="center"/>
        <w:rPr>
          <w:b/>
          <w:sz w:val="24"/>
          <w:lang w:val="es-ES"/>
        </w:rPr>
      </w:pPr>
      <w:r w:rsidRPr="00113CD4">
        <w:rPr>
          <w:b/>
          <w:sz w:val="24"/>
          <w:lang w:val="es-ES"/>
        </w:rPr>
        <w:t xml:space="preserve">Entrega 1 Semana 3: Proyecto de software basado en herramientas de </w:t>
      </w:r>
      <w:r w:rsidR="00113CD4" w:rsidRPr="00113CD4">
        <w:rPr>
          <w:b/>
          <w:sz w:val="24"/>
          <w:lang w:val="es-ES"/>
        </w:rPr>
        <w:t>integración</w:t>
      </w:r>
      <w:r w:rsidRPr="00113CD4">
        <w:rPr>
          <w:b/>
          <w:sz w:val="24"/>
          <w:lang w:val="es-ES"/>
        </w:rPr>
        <w:t xml:space="preserve"> continua</w:t>
      </w:r>
    </w:p>
    <w:p w14:paraId="2554E59C" w14:textId="77777777" w:rsidR="00AF02F1" w:rsidRPr="00113CD4" w:rsidRDefault="00AF02F1">
      <w:pPr>
        <w:spacing w:line="480" w:lineRule="auto"/>
        <w:jc w:val="center"/>
        <w:rPr>
          <w:lang w:val="es-ES"/>
        </w:rPr>
      </w:pPr>
    </w:p>
    <w:p w14:paraId="1CD0552A" w14:textId="48489A45" w:rsidR="00E60D0E" w:rsidRDefault="00000000">
      <w:pPr>
        <w:spacing w:after="0" w:line="480" w:lineRule="auto"/>
        <w:jc w:val="center"/>
        <w:rPr>
          <w:lang w:val="es-ES"/>
        </w:rPr>
      </w:pPr>
      <w:r w:rsidRPr="00113CD4">
        <w:rPr>
          <w:lang w:val="es-ES"/>
        </w:rPr>
        <w:t xml:space="preserve">John </w:t>
      </w:r>
      <w:r w:rsidR="00AF02F1">
        <w:rPr>
          <w:lang w:val="es-ES"/>
        </w:rPr>
        <w:t xml:space="preserve">Edisson </w:t>
      </w:r>
      <w:r w:rsidRPr="00113CD4">
        <w:rPr>
          <w:lang w:val="es-ES"/>
        </w:rPr>
        <w:t>Vanegas</w:t>
      </w:r>
      <w:r w:rsidR="00AF02F1">
        <w:rPr>
          <w:lang w:val="es-ES"/>
        </w:rPr>
        <w:t xml:space="preserve"> Cuervo</w:t>
      </w:r>
    </w:p>
    <w:p w14:paraId="2015C3F1" w14:textId="77777777" w:rsidR="00113CD4" w:rsidRDefault="00113CD4">
      <w:pPr>
        <w:spacing w:after="0" w:line="480" w:lineRule="auto"/>
        <w:jc w:val="center"/>
        <w:rPr>
          <w:lang w:val="es-ES"/>
        </w:rPr>
      </w:pPr>
    </w:p>
    <w:p w14:paraId="7B2A5736" w14:textId="77777777" w:rsidR="00113CD4" w:rsidRDefault="00113CD4">
      <w:pPr>
        <w:spacing w:after="0" w:line="480" w:lineRule="auto"/>
        <w:jc w:val="center"/>
        <w:rPr>
          <w:lang w:val="es-ES"/>
        </w:rPr>
      </w:pPr>
    </w:p>
    <w:p w14:paraId="70015355" w14:textId="77777777" w:rsidR="00113CD4" w:rsidRDefault="00113CD4">
      <w:pPr>
        <w:spacing w:after="0" w:line="480" w:lineRule="auto"/>
        <w:jc w:val="center"/>
        <w:rPr>
          <w:lang w:val="es-ES"/>
        </w:rPr>
      </w:pPr>
    </w:p>
    <w:p w14:paraId="26E8314D" w14:textId="77777777" w:rsidR="00113CD4" w:rsidRDefault="00113CD4">
      <w:pPr>
        <w:spacing w:after="0" w:line="480" w:lineRule="auto"/>
        <w:jc w:val="center"/>
        <w:rPr>
          <w:lang w:val="es-ES"/>
        </w:rPr>
      </w:pPr>
    </w:p>
    <w:p w14:paraId="179D3F9A" w14:textId="77777777" w:rsidR="00113CD4" w:rsidRDefault="00113CD4">
      <w:pPr>
        <w:spacing w:after="0" w:line="480" w:lineRule="auto"/>
        <w:jc w:val="center"/>
        <w:rPr>
          <w:lang w:val="es-ES"/>
        </w:rPr>
      </w:pPr>
    </w:p>
    <w:p w14:paraId="6B0432DE" w14:textId="77777777" w:rsidR="00113CD4" w:rsidRDefault="00113CD4">
      <w:pPr>
        <w:spacing w:after="0" w:line="480" w:lineRule="auto"/>
        <w:jc w:val="center"/>
        <w:rPr>
          <w:lang w:val="es-ES"/>
        </w:rPr>
      </w:pPr>
    </w:p>
    <w:p w14:paraId="4460C8ED" w14:textId="77777777" w:rsidR="00113CD4" w:rsidRPr="00113CD4" w:rsidRDefault="00113CD4">
      <w:pPr>
        <w:spacing w:after="0" w:line="480" w:lineRule="auto"/>
        <w:jc w:val="center"/>
        <w:rPr>
          <w:lang w:val="es-ES"/>
        </w:rPr>
      </w:pPr>
    </w:p>
    <w:p w14:paraId="7F5FE38D" w14:textId="5A884CC0" w:rsidR="00E60D0E" w:rsidRPr="00113CD4" w:rsidRDefault="00113CD4">
      <w:pPr>
        <w:spacing w:after="0" w:line="480" w:lineRule="auto"/>
        <w:jc w:val="center"/>
        <w:rPr>
          <w:lang w:val="es-ES"/>
        </w:rPr>
      </w:pPr>
      <w:r w:rsidRPr="00113CD4">
        <w:rPr>
          <w:lang w:val="es-ES"/>
        </w:rPr>
        <w:t>Politécnico</w:t>
      </w:r>
      <w:r w:rsidR="00000000" w:rsidRPr="00113CD4">
        <w:rPr>
          <w:lang w:val="es-ES"/>
        </w:rPr>
        <w:t xml:space="preserve"> Grancolombiano</w:t>
      </w:r>
    </w:p>
    <w:p w14:paraId="1CA99A60" w14:textId="546476AC" w:rsidR="00E60D0E" w:rsidRPr="00113CD4" w:rsidRDefault="00113CD4">
      <w:pPr>
        <w:spacing w:after="0" w:line="480" w:lineRule="auto"/>
        <w:jc w:val="center"/>
        <w:rPr>
          <w:lang w:val="es-ES"/>
        </w:rPr>
      </w:pPr>
      <w:r w:rsidRPr="00113CD4">
        <w:rPr>
          <w:lang w:val="es-ES"/>
        </w:rPr>
        <w:t>Énfasis</w:t>
      </w:r>
      <w:r w:rsidR="00000000" w:rsidRPr="00113CD4">
        <w:rPr>
          <w:lang w:val="es-ES"/>
        </w:rPr>
        <w:t xml:space="preserve"> Profesional I (</w:t>
      </w:r>
      <w:r w:rsidRPr="00113CD4">
        <w:rPr>
          <w:lang w:val="es-ES"/>
        </w:rPr>
        <w:t>Integración</w:t>
      </w:r>
      <w:r w:rsidR="00000000" w:rsidRPr="00113CD4">
        <w:rPr>
          <w:lang w:val="es-ES"/>
        </w:rPr>
        <w:t xml:space="preserve"> Continua)</w:t>
      </w:r>
    </w:p>
    <w:p w14:paraId="31941BFC" w14:textId="2E400D33" w:rsidR="00E60D0E" w:rsidRPr="00113CD4" w:rsidRDefault="00000000">
      <w:pPr>
        <w:spacing w:after="0" w:line="480" w:lineRule="auto"/>
        <w:jc w:val="center"/>
        <w:rPr>
          <w:lang w:val="es-ES"/>
        </w:rPr>
      </w:pPr>
      <w:r w:rsidRPr="00113CD4">
        <w:rPr>
          <w:lang w:val="es-ES"/>
        </w:rPr>
        <w:t xml:space="preserve">Profesor: </w:t>
      </w:r>
      <w:r w:rsidR="00113CD4">
        <w:rPr>
          <w:lang w:val="es-ES"/>
        </w:rPr>
        <w:t xml:space="preserve">Juan Pérez Castillo </w:t>
      </w:r>
    </w:p>
    <w:p w14:paraId="1A02547D" w14:textId="77777777" w:rsidR="00E60D0E" w:rsidRPr="00113CD4" w:rsidRDefault="00000000">
      <w:pPr>
        <w:spacing w:after="0" w:line="480" w:lineRule="auto"/>
        <w:jc w:val="center"/>
        <w:rPr>
          <w:lang w:val="es-ES"/>
        </w:rPr>
      </w:pPr>
      <w:r w:rsidRPr="00113CD4">
        <w:rPr>
          <w:lang w:val="es-ES"/>
        </w:rPr>
        <w:t>26 de mayo de 2026</w:t>
      </w:r>
    </w:p>
    <w:p w14:paraId="666FECE4" w14:textId="77777777" w:rsidR="00E60D0E" w:rsidRPr="00113CD4" w:rsidRDefault="00000000">
      <w:pPr>
        <w:rPr>
          <w:lang w:val="es-ES"/>
        </w:rPr>
      </w:pPr>
      <w:r w:rsidRPr="00113CD4">
        <w:rPr>
          <w:lang w:val="es-ES"/>
        </w:rPr>
        <w:br w:type="page"/>
      </w:r>
    </w:p>
    <w:p w14:paraId="0A4947CD" w14:textId="385441BD" w:rsidR="00113CD4" w:rsidRPr="00113CD4" w:rsidRDefault="00000000" w:rsidP="00113CD4">
      <w:pPr>
        <w:pStyle w:val="Ttulo1"/>
        <w:spacing w:before="240" w:after="120" w:line="48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  <w:r w:rsidRPr="00113CD4">
        <w:rPr>
          <w:rFonts w:ascii="Times New Roman" w:hAnsi="Times New Roman" w:cs="Times New Roman"/>
          <w:color w:val="auto"/>
          <w:sz w:val="24"/>
          <w:szCs w:val="24"/>
          <w:lang w:val="es-ES"/>
        </w:rPr>
        <w:lastRenderedPageBreak/>
        <w:t>Resumen</w:t>
      </w:r>
    </w:p>
    <w:p w14:paraId="1A67C0DB" w14:textId="6FB169F2" w:rsidR="00E60D0E" w:rsidRPr="00113CD4" w:rsidRDefault="00000000">
      <w:pPr>
        <w:spacing w:after="120" w:line="48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113CD4">
        <w:rPr>
          <w:rFonts w:ascii="Times New Roman" w:hAnsi="Times New Roman" w:cs="Times New Roman"/>
          <w:sz w:val="24"/>
          <w:szCs w:val="24"/>
          <w:lang w:val="es-ES"/>
        </w:rPr>
        <w:t xml:space="preserve">Este documento presenta la primera entrega de semana 3 del proyecto SkillCert, una plataforma web de </w:t>
      </w:r>
      <w:r w:rsidR="00113CD4" w:rsidRPr="00113CD4">
        <w:rPr>
          <w:rFonts w:ascii="Times New Roman" w:hAnsi="Times New Roman" w:cs="Times New Roman"/>
          <w:sz w:val="24"/>
          <w:szCs w:val="24"/>
          <w:lang w:val="es-ES"/>
        </w:rPr>
        <w:t>validación</w:t>
      </w:r>
      <w:r w:rsidRPr="00113CD4">
        <w:rPr>
          <w:rFonts w:ascii="Times New Roman" w:hAnsi="Times New Roman" w:cs="Times New Roman"/>
          <w:sz w:val="24"/>
          <w:szCs w:val="24"/>
          <w:lang w:val="es-ES"/>
        </w:rPr>
        <w:t xml:space="preserve"> de competencias basada en evidencias. La entrega se enfoca en dejar el proyecto alojable en GitHub y preparado para </w:t>
      </w:r>
      <w:r w:rsidR="00113CD4" w:rsidRPr="00113CD4">
        <w:rPr>
          <w:rFonts w:ascii="Times New Roman" w:hAnsi="Times New Roman" w:cs="Times New Roman"/>
          <w:sz w:val="24"/>
          <w:szCs w:val="24"/>
          <w:lang w:val="es-ES"/>
        </w:rPr>
        <w:t>integración</w:t>
      </w:r>
      <w:r w:rsidRPr="00113CD4">
        <w:rPr>
          <w:rFonts w:ascii="Times New Roman" w:hAnsi="Times New Roman" w:cs="Times New Roman"/>
          <w:sz w:val="24"/>
          <w:szCs w:val="24"/>
          <w:lang w:val="es-ES"/>
        </w:rPr>
        <w:t xml:space="preserve"> continua mediante Docker, con dos contenedores comunicados entre si: un cliente React servido por Nginx y una API Node.js/Express con base de datos SQLite persistida en volumen. La </w:t>
      </w:r>
      <w:r w:rsidR="00113CD4" w:rsidRPr="00113CD4">
        <w:rPr>
          <w:rFonts w:ascii="Times New Roman" w:hAnsi="Times New Roman" w:cs="Times New Roman"/>
          <w:sz w:val="24"/>
          <w:szCs w:val="24"/>
          <w:lang w:val="es-ES"/>
        </w:rPr>
        <w:t>solución</w:t>
      </w:r>
      <w:r w:rsidRPr="00113CD4">
        <w:rPr>
          <w:rFonts w:ascii="Times New Roman" w:hAnsi="Times New Roman" w:cs="Times New Roman"/>
          <w:sz w:val="24"/>
          <w:szCs w:val="24"/>
          <w:lang w:val="es-ES"/>
        </w:rPr>
        <w:t xml:space="preserve"> permite </w:t>
      </w:r>
      <w:r w:rsidR="00113CD4" w:rsidRPr="00113CD4">
        <w:rPr>
          <w:rFonts w:ascii="Times New Roman" w:hAnsi="Times New Roman" w:cs="Times New Roman"/>
          <w:sz w:val="24"/>
          <w:szCs w:val="24"/>
          <w:lang w:val="es-ES"/>
        </w:rPr>
        <w:t>ejecución</w:t>
      </w:r>
      <w:r w:rsidRPr="00113CD4">
        <w:rPr>
          <w:rFonts w:ascii="Times New Roman" w:hAnsi="Times New Roman" w:cs="Times New Roman"/>
          <w:sz w:val="24"/>
          <w:szCs w:val="24"/>
          <w:lang w:val="es-ES"/>
        </w:rPr>
        <w:t xml:space="preserve"> local tradicional y </w:t>
      </w:r>
      <w:r w:rsidR="00113CD4" w:rsidRPr="00113CD4">
        <w:rPr>
          <w:rFonts w:ascii="Times New Roman" w:hAnsi="Times New Roman" w:cs="Times New Roman"/>
          <w:sz w:val="24"/>
          <w:szCs w:val="24"/>
          <w:lang w:val="es-ES"/>
        </w:rPr>
        <w:t>ejecución</w:t>
      </w:r>
      <w:r w:rsidRPr="00113CD4">
        <w:rPr>
          <w:rFonts w:ascii="Times New Roman" w:hAnsi="Times New Roman" w:cs="Times New Roman"/>
          <w:sz w:val="24"/>
          <w:szCs w:val="24"/>
          <w:lang w:val="es-ES"/>
        </w:rPr>
        <w:t xml:space="preserve"> contenerizada, lo que facilita iteraciones posteriores y la futura </w:t>
      </w:r>
      <w:r w:rsidR="00113CD4" w:rsidRPr="00113CD4">
        <w:rPr>
          <w:rFonts w:ascii="Times New Roman" w:hAnsi="Times New Roman" w:cs="Times New Roman"/>
          <w:sz w:val="24"/>
          <w:szCs w:val="24"/>
          <w:lang w:val="es-ES"/>
        </w:rPr>
        <w:t>incorporación</w:t>
      </w:r>
      <w:r w:rsidRPr="00113CD4">
        <w:rPr>
          <w:rFonts w:ascii="Times New Roman" w:hAnsi="Times New Roman" w:cs="Times New Roman"/>
          <w:sz w:val="24"/>
          <w:szCs w:val="24"/>
          <w:lang w:val="es-ES"/>
        </w:rPr>
        <w:t xml:space="preserve"> de Jenkins, Travis CI o herramientas equivalentes de CI/CD.</w:t>
      </w:r>
    </w:p>
    <w:p w14:paraId="195E41E4" w14:textId="77777777" w:rsidR="00E60D0E" w:rsidRPr="00113CD4" w:rsidRDefault="00000000">
      <w:pPr>
        <w:spacing w:after="120" w:line="48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113CD4">
        <w:rPr>
          <w:rFonts w:ascii="Times New Roman" w:hAnsi="Times New Roman" w:cs="Times New Roman"/>
          <w:sz w:val="24"/>
          <w:szCs w:val="24"/>
          <w:lang w:val="es-ES"/>
        </w:rPr>
        <w:t>Palabras clave: integracion continua, Docker, GitHub, React, Node.js.</w:t>
      </w:r>
    </w:p>
    <w:p w14:paraId="7A3B778B" w14:textId="77777777" w:rsidR="00113CD4" w:rsidRDefault="00113CD4" w:rsidP="00113CD4">
      <w:pPr>
        <w:pStyle w:val="Ttulo1"/>
        <w:spacing w:before="240" w:after="120" w:line="48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</w:p>
    <w:p w14:paraId="224490EB" w14:textId="77777777" w:rsidR="00113CD4" w:rsidRDefault="00113CD4" w:rsidP="00113CD4">
      <w:pPr>
        <w:pStyle w:val="Ttulo1"/>
        <w:spacing w:before="240" w:after="120" w:line="48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</w:p>
    <w:p w14:paraId="46B6FC16" w14:textId="598A1539" w:rsidR="00113CD4" w:rsidRDefault="00113CD4" w:rsidP="00113CD4">
      <w:pPr>
        <w:pStyle w:val="Ttulo1"/>
        <w:spacing w:before="240" w:after="120" w:line="480" w:lineRule="auto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</w:p>
    <w:p w14:paraId="080F6485" w14:textId="77777777" w:rsidR="00113CD4" w:rsidRDefault="00113CD4" w:rsidP="00113CD4">
      <w:pPr>
        <w:rPr>
          <w:lang w:val="es-ES"/>
        </w:rPr>
      </w:pPr>
    </w:p>
    <w:p w14:paraId="199ECC63" w14:textId="77777777" w:rsidR="00113CD4" w:rsidRDefault="00113CD4" w:rsidP="00113CD4">
      <w:pPr>
        <w:rPr>
          <w:lang w:val="es-ES"/>
        </w:rPr>
      </w:pPr>
    </w:p>
    <w:p w14:paraId="74CA865F" w14:textId="27F95C0B" w:rsidR="00113CD4" w:rsidRDefault="00113CD4" w:rsidP="00113CD4">
      <w:pPr>
        <w:pStyle w:val="Ttulo1"/>
        <w:spacing w:before="240" w:after="120" w:line="48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</w:p>
    <w:p w14:paraId="357C085D" w14:textId="77777777" w:rsidR="00113CD4" w:rsidRPr="00113CD4" w:rsidRDefault="00113CD4" w:rsidP="00113CD4">
      <w:pPr>
        <w:rPr>
          <w:lang w:val="es-ES"/>
        </w:rPr>
      </w:pPr>
    </w:p>
    <w:p w14:paraId="2E1D604D" w14:textId="77777777" w:rsidR="00113CD4" w:rsidRDefault="00113CD4" w:rsidP="00113CD4">
      <w:pPr>
        <w:pStyle w:val="Ttulo1"/>
        <w:spacing w:before="240" w:after="120" w:line="48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</w:p>
    <w:p w14:paraId="53BC22A4" w14:textId="77777777" w:rsidR="00113CD4" w:rsidRDefault="00113CD4" w:rsidP="00113CD4">
      <w:pPr>
        <w:pStyle w:val="Ttulo1"/>
        <w:spacing w:before="240" w:after="120" w:line="48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</w:p>
    <w:p w14:paraId="5012815F" w14:textId="7226C0B7" w:rsidR="00E60D0E" w:rsidRPr="00113CD4" w:rsidRDefault="00113CD4" w:rsidP="00113CD4">
      <w:pPr>
        <w:pStyle w:val="Ttulo1"/>
        <w:spacing w:before="240" w:after="120" w:line="48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  <w:r w:rsidRPr="00113CD4">
        <w:rPr>
          <w:rFonts w:ascii="Times New Roman" w:hAnsi="Times New Roman" w:cs="Times New Roman"/>
          <w:color w:val="auto"/>
          <w:sz w:val="24"/>
          <w:szCs w:val="24"/>
          <w:lang w:val="es-ES"/>
        </w:rPr>
        <w:t>Descripción</w:t>
      </w:r>
      <w:r w:rsidR="00000000" w:rsidRPr="00113CD4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 del proyecto</w:t>
      </w:r>
    </w:p>
    <w:p w14:paraId="70FA0688" w14:textId="77777777" w:rsidR="00E60D0E" w:rsidRPr="00113CD4" w:rsidRDefault="00000000">
      <w:pPr>
        <w:spacing w:after="120" w:line="48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113CD4">
        <w:rPr>
          <w:rFonts w:ascii="Times New Roman" w:hAnsi="Times New Roman" w:cs="Times New Roman"/>
          <w:sz w:val="24"/>
          <w:szCs w:val="24"/>
          <w:lang w:val="es-ES"/>
        </w:rPr>
        <w:t>SkillCert es una red social competencial donde los usuarios publican evidencias, reciben sugerencias de habilidades, validan aportes de otros usuarios y acumulan reputacion o karma. La arquitectura actual esta organizada en dos aplicaciones principales: frontend en React/Vite y backend en Node.js/Express. El backend expone endpoints REST, documentacion Swagger y persistencia SQLite.</w:t>
      </w:r>
    </w:p>
    <w:p w14:paraId="42D97443" w14:textId="77777777" w:rsidR="00E60D0E" w:rsidRPr="00113CD4" w:rsidRDefault="00000000">
      <w:pPr>
        <w:pStyle w:val="Ttulo1"/>
        <w:spacing w:before="240" w:after="120" w:line="480" w:lineRule="auto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  <w:r w:rsidRPr="00113CD4">
        <w:rPr>
          <w:rFonts w:ascii="Times New Roman" w:hAnsi="Times New Roman" w:cs="Times New Roman"/>
          <w:color w:val="auto"/>
          <w:sz w:val="24"/>
          <w:szCs w:val="24"/>
          <w:lang w:val="es-ES"/>
        </w:rPr>
        <w:t>Requerimiento de la entrega</w:t>
      </w:r>
    </w:p>
    <w:p w14:paraId="2B4DF48D" w14:textId="54D4F5DF" w:rsidR="00E60D0E" w:rsidRPr="00113CD4" w:rsidRDefault="00113CD4">
      <w:pPr>
        <w:spacing w:after="120" w:line="48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113CD4">
        <w:rPr>
          <w:rFonts w:ascii="Times New Roman" w:hAnsi="Times New Roman" w:cs="Times New Roman"/>
          <w:sz w:val="24"/>
          <w:szCs w:val="24"/>
          <w:lang w:val="es-ES"/>
        </w:rPr>
        <w:t>Según</w:t>
      </w:r>
      <w:r w:rsidR="00000000" w:rsidRPr="00113CD4">
        <w:rPr>
          <w:rFonts w:ascii="Times New Roman" w:hAnsi="Times New Roman" w:cs="Times New Roman"/>
          <w:sz w:val="24"/>
          <w:szCs w:val="24"/>
          <w:lang w:val="es-ES"/>
        </w:rPr>
        <w:t xml:space="preserve"> la </w:t>
      </w:r>
      <w:r w:rsidRPr="00113CD4">
        <w:rPr>
          <w:rFonts w:ascii="Times New Roman" w:hAnsi="Times New Roman" w:cs="Times New Roman"/>
          <w:sz w:val="24"/>
          <w:szCs w:val="24"/>
          <w:lang w:val="es-ES"/>
        </w:rPr>
        <w:t>guía</w:t>
      </w:r>
      <w:r w:rsidR="00000000" w:rsidRPr="00113CD4">
        <w:rPr>
          <w:rFonts w:ascii="Times New Roman" w:hAnsi="Times New Roman" w:cs="Times New Roman"/>
          <w:sz w:val="24"/>
          <w:szCs w:val="24"/>
          <w:lang w:val="es-ES"/>
        </w:rPr>
        <w:t xml:space="preserve"> del </w:t>
      </w:r>
      <w:r w:rsidRPr="00113CD4">
        <w:rPr>
          <w:rFonts w:ascii="Times New Roman" w:hAnsi="Times New Roman" w:cs="Times New Roman"/>
          <w:sz w:val="24"/>
          <w:szCs w:val="24"/>
          <w:lang w:val="es-ES"/>
        </w:rPr>
        <w:t>módulo</w:t>
      </w:r>
      <w:r w:rsidR="00000000" w:rsidRPr="00113CD4">
        <w:rPr>
          <w:rFonts w:ascii="Times New Roman" w:hAnsi="Times New Roman" w:cs="Times New Roman"/>
          <w:sz w:val="24"/>
          <w:szCs w:val="24"/>
          <w:lang w:val="es-ES"/>
        </w:rPr>
        <w:t xml:space="preserve">, para la Entrega 1 de Semana 3 el proyecto debe estar creado dentro de repositorios GitHub y debe emplear Docker para construir dos contenedores comunicados entre si. La </w:t>
      </w:r>
      <w:r w:rsidRPr="00113CD4">
        <w:rPr>
          <w:rFonts w:ascii="Times New Roman" w:hAnsi="Times New Roman" w:cs="Times New Roman"/>
          <w:sz w:val="24"/>
          <w:szCs w:val="24"/>
          <w:lang w:val="es-ES"/>
        </w:rPr>
        <w:t>implementación</w:t>
      </w:r>
      <w:r w:rsidR="00000000" w:rsidRPr="00113CD4">
        <w:rPr>
          <w:rFonts w:ascii="Times New Roman" w:hAnsi="Times New Roman" w:cs="Times New Roman"/>
          <w:sz w:val="24"/>
          <w:szCs w:val="24"/>
          <w:lang w:val="es-ES"/>
        </w:rPr>
        <w:t xml:space="preserve"> realizada cubre ese alcance mediante archivos Docker por componente y un archivo docker-compose.yml que orquesta ambos servicios.</w:t>
      </w:r>
    </w:p>
    <w:p w14:paraId="68AB8044" w14:textId="0FD33533" w:rsidR="00E60D0E" w:rsidRPr="00113CD4" w:rsidRDefault="00113CD4">
      <w:pPr>
        <w:pStyle w:val="Ttulo1"/>
        <w:spacing w:before="240" w:after="120"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Implementacion</w:t>
      </w:r>
      <w:r w:rsidR="00000000" w:rsidRPr="00113CD4">
        <w:rPr>
          <w:rFonts w:ascii="Times New Roman" w:hAnsi="Times New Roman" w:cs="Times New Roman"/>
          <w:color w:val="auto"/>
          <w:sz w:val="24"/>
          <w:szCs w:val="24"/>
        </w:rPr>
        <w:t xml:space="preserve"> con Docker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60D0E" w:rsidRPr="00113CD4" w14:paraId="6736D61A" w14:textId="77777777">
        <w:trPr>
          <w:jc w:val="center"/>
        </w:trPr>
        <w:tc>
          <w:tcPr>
            <w:tcW w:w="3120" w:type="dxa"/>
            <w:vAlign w:val="center"/>
          </w:tcPr>
          <w:p w14:paraId="16648FA4" w14:textId="77777777" w:rsidR="00E60D0E" w:rsidRPr="00113CD4" w:rsidRDefault="00000000">
            <w:pPr>
              <w:spacing w:after="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3CD4">
              <w:rPr>
                <w:rFonts w:ascii="Times New Roman" w:hAnsi="Times New Roman" w:cs="Times New Roman"/>
                <w:sz w:val="24"/>
                <w:szCs w:val="24"/>
              </w:rPr>
              <w:t>Componente</w:t>
            </w:r>
          </w:p>
        </w:tc>
        <w:tc>
          <w:tcPr>
            <w:tcW w:w="3120" w:type="dxa"/>
            <w:vAlign w:val="center"/>
          </w:tcPr>
          <w:p w14:paraId="2AE73F60" w14:textId="77777777" w:rsidR="00E60D0E" w:rsidRPr="00113CD4" w:rsidRDefault="00000000">
            <w:pPr>
              <w:spacing w:after="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3CD4">
              <w:rPr>
                <w:rFonts w:ascii="Times New Roman" w:hAnsi="Times New Roman" w:cs="Times New Roman"/>
                <w:sz w:val="24"/>
                <w:szCs w:val="24"/>
              </w:rPr>
              <w:t>Archivo</w:t>
            </w:r>
          </w:p>
        </w:tc>
        <w:tc>
          <w:tcPr>
            <w:tcW w:w="3120" w:type="dxa"/>
            <w:vAlign w:val="center"/>
          </w:tcPr>
          <w:p w14:paraId="04771394" w14:textId="77777777" w:rsidR="00E60D0E" w:rsidRPr="00113CD4" w:rsidRDefault="00000000">
            <w:pPr>
              <w:spacing w:after="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3CD4">
              <w:rPr>
                <w:rFonts w:ascii="Times New Roman" w:hAnsi="Times New Roman" w:cs="Times New Roman"/>
                <w:sz w:val="24"/>
                <w:szCs w:val="24"/>
              </w:rPr>
              <w:t>Funcion</w:t>
            </w:r>
          </w:p>
        </w:tc>
      </w:tr>
      <w:tr w:rsidR="00E60D0E" w:rsidRPr="00113CD4" w14:paraId="2F9A5E95" w14:textId="77777777">
        <w:trPr>
          <w:jc w:val="center"/>
        </w:trPr>
        <w:tc>
          <w:tcPr>
            <w:tcW w:w="3120" w:type="dxa"/>
            <w:vAlign w:val="center"/>
          </w:tcPr>
          <w:p w14:paraId="3DC08C45" w14:textId="77777777" w:rsidR="00E60D0E" w:rsidRPr="00113CD4" w:rsidRDefault="00000000">
            <w:pPr>
              <w:spacing w:after="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3CD4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3120" w:type="dxa"/>
            <w:vAlign w:val="center"/>
          </w:tcPr>
          <w:p w14:paraId="1ED21154" w14:textId="77777777" w:rsidR="00E60D0E" w:rsidRPr="00113CD4" w:rsidRDefault="00000000">
            <w:pPr>
              <w:spacing w:after="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3CD4">
              <w:rPr>
                <w:rFonts w:ascii="Times New Roman" w:hAnsi="Times New Roman" w:cs="Times New Roman"/>
                <w:sz w:val="24"/>
                <w:szCs w:val="24"/>
              </w:rPr>
              <w:t>server/Dockerfile</w:t>
            </w:r>
          </w:p>
        </w:tc>
        <w:tc>
          <w:tcPr>
            <w:tcW w:w="3120" w:type="dxa"/>
            <w:vAlign w:val="center"/>
          </w:tcPr>
          <w:p w14:paraId="7BEF8A52" w14:textId="77777777" w:rsidR="00E60D0E" w:rsidRPr="00113CD4" w:rsidRDefault="00000000">
            <w:pPr>
              <w:spacing w:after="6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113CD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Construye el servicio Express, ejecuta migraciones, carga datos semilla y expone el puerto 4000.</w:t>
            </w:r>
          </w:p>
        </w:tc>
      </w:tr>
      <w:tr w:rsidR="00E60D0E" w:rsidRPr="00113CD4" w14:paraId="4B231404" w14:textId="77777777">
        <w:trPr>
          <w:jc w:val="center"/>
        </w:trPr>
        <w:tc>
          <w:tcPr>
            <w:tcW w:w="3120" w:type="dxa"/>
            <w:vAlign w:val="center"/>
          </w:tcPr>
          <w:p w14:paraId="502B3818" w14:textId="7DF32831" w:rsidR="00E60D0E" w:rsidRPr="00113CD4" w:rsidRDefault="00113CD4">
            <w:pPr>
              <w:spacing w:after="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3CD4">
              <w:rPr>
                <w:rFonts w:ascii="Times New Roman" w:hAnsi="Times New Roman" w:cs="Times New Roman"/>
                <w:sz w:val="24"/>
                <w:szCs w:val="24"/>
              </w:rPr>
              <w:t>Client</w:t>
            </w:r>
          </w:p>
        </w:tc>
        <w:tc>
          <w:tcPr>
            <w:tcW w:w="3120" w:type="dxa"/>
            <w:vAlign w:val="center"/>
          </w:tcPr>
          <w:p w14:paraId="2513D2E0" w14:textId="77777777" w:rsidR="00E60D0E" w:rsidRPr="00113CD4" w:rsidRDefault="00000000">
            <w:pPr>
              <w:spacing w:after="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3CD4">
              <w:rPr>
                <w:rFonts w:ascii="Times New Roman" w:hAnsi="Times New Roman" w:cs="Times New Roman"/>
                <w:sz w:val="24"/>
                <w:szCs w:val="24"/>
              </w:rPr>
              <w:t>client/Dockerfile</w:t>
            </w:r>
          </w:p>
        </w:tc>
        <w:tc>
          <w:tcPr>
            <w:tcW w:w="3120" w:type="dxa"/>
            <w:vAlign w:val="center"/>
          </w:tcPr>
          <w:p w14:paraId="048DB345" w14:textId="5D4583B9" w:rsidR="00E60D0E" w:rsidRPr="00113CD4" w:rsidRDefault="00000000">
            <w:pPr>
              <w:spacing w:after="6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113CD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Compila React/Vite y sirve los archivos </w:t>
            </w:r>
            <w:r w:rsidR="00113CD4" w:rsidRPr="00113CD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estáticos</w:t>
            </w:r>
            <w:r w:rsidRPr="00113CD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con Nginx.</w:t>
            </w:r>
          </w:p>
        </w:tc>
      </w:tr>
      <w:tr w:rsidR="00E60D0E" w:rsidRPr="00113CD4" w14:paraId="6DA0515A" w14:textId="77777777">
        <w:trPr>
          <w:jc w:val="center"/>
        </w:trPr>
        <w:tc>
          <w:tcPr>
            <w:tcW w:w="3120" w:type="dxa"/>
            <w:vAlign w:val="center"/>
          </w:tcPr>
          <w:p w14:paraId="1BC3AEE7" w14:textId="4A5E8F38" w:rsidR="00E60D0E" w:rsidRPr="00113CD4" w:rsidRDefault="00000000">
            <w:pPr>
              <w:spacing w:after="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3CD4">
              <w:rPr>
                <w:rFonts w:ascii="Times New Roman" w:hAnsi="Times New Roman" w:cs="Times New Roman"/>
                <w:sz w:val="24"/>
                <w:szCs w:val="24"/>
              </w:rPr>
              <w:t xml:space="preserve">Proxy </w:t>
            </w:r>
            <w:r w:rsidR="00113CD4" w:rsidRPr="00113CD4">
              <w:rPr>
                <w:rFonts w:ascii="Times New Roman" w:hAnsi="Times New Roman" w:cs="Times New Roman"/>
                <w:sz w:val="24"/>
                <w:szCs w:val="24"/>
              </w:rPr>
              <w:t>intern</w:t>
            </w:r>
          </w:p>
        </w:tc>
        <w:tc>
          <w:tcPr>
            <w:tcW w:w="3120" w:type="dxa"/>
            <w:vAlign w:val="center"/>
          </w:tcPr>
          <w:p w14:paraId="3D199867" w14:textId="77777777" w:rsidR="00E60D0E" w:rsidRPr="00113CD4" w:rsidRDefault="00000000">
            <w:pPr>
              <w:spacing w:after="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3CD4">
              <w:rPr>
                <w:rFonts w:ascii="Times New Roman" w:hAnsi="Times New Roman" w:cs="Times New Roman"/>
                <w:sz w:val="24"/>
                <w:szCs w:val="24"/>
              </w:rPr>
              <w:t>client/nginx.conf</w:t>
            </w:r>
          </w:p>
        </w:tc>
        <w:tc>
          <w:tcPr>
            <w:tcW w:w="3120" w:type="dxa"/>
            <w:vAlign w:val="center"/>
          </w:tcPr>
          <w:p w14:paraId="19F88202" w14:textId="77777777" w:rsidR="00E60D0E" w:rsidRPr="00113CD4" w:rsidRDefault="00000000">
            <w:pPr>
              <w:spacing w:after="6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113CD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Redirige las solicitudes /api al servicio server dentro de la red Docker.</w:t>
            </w:r>
          </w:p>
        </w:tc>
      </w:tr>
      <w:tr w:rsidR="00E60D0E" w:rsidRPr="00113CD4" w14:paraId="46791E10" w14:textId="77777777">
        <w:trPr>
          <w:jc w:val="center"/>
        </w:trPr>
        <w:tc>
          <w:tcPr>
            <w:tcW w:w="3120" w:type="dxa"/>
            <w:vAlign w:val="center"/>
          </w:tcPr>
          <w:p w14:paraId="3A5DE69A" w14:textId="77777777" w:rsidR="00E60D0E" w:rsidRPr="00113CD4" w:rsidRDefault="00000000">
            <w:pPr>
              <w:spacing w:after="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3CD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Orquestacion</w:t>
            </w:r>
          </w:p>
        </w:tc>
        <w:tc>
          <w:tcPr>
            <w:tcW w:w="3120" w:type="dxa"/>
            <w:vAlign w:val="center"/>
          </w:tcPr>
          <w:p w14:paraId="3F6473FE" w14:textId="77777777" w:rsidR="00E60D0E" w:rsidRPr="00113CD4" w:rsidRDefault="00000000">
            <w:pPr>
              <w:spacing w:after="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3CD4">
              <w:rPr>
                <w:rFonts w:ascii="Times New Roman" w:hAnsi="Times New Roman" w:cs="Times New Roman"/>
                <w:sz w:val="24"/>
                <w:szCs w:val="24"/>
              </w:rPr>
              <w:t>docker-compose.yml</w:t>
            </w:r>
          </w:p>
        </w:tc>
        <w:tc>
          <w:tcPr>
            <w:tcW w:w="3120" w:type="dxa"/>
            <w:vAlign w:val="center"/>
          </w:tcPr>
          <w:p w14:paraId="0BC2AD25" w14:textId="77777777" w:rsidR="00E60D0E" w:rsidRPr="00113CD4" w:rsidRDefault="00000000">
            <w:pPr>
              <w:spacing w:after="6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113CD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Define los servicios client y server, healthcheck, puertos y volumen persistente.</w:t>
            </w:r>
          </w:p>
        </w:tc>
      </w:tr>
    </w:tbl>
    <w:p w14:paraId="2F831971" w14:textId="72236E27" w:rsidR="00E60D0E" w:rsidRPr="00113CD4" w:rsidRDefault="00000000">
      <w:pPr>
        <w:spacing w:after="120" w:line="48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113CD4">
        <w:rPr>
          <w:rFonts w:ascii="Times New Roman" w:hAnsi="Times New Roman" w:cs="Times New Roman"/>
          <w:sz w:val="24"/>
          <w:szCs w:val="24"/>
          <w:lang w:val="es-ES"/>
        </w:rPr>
        <w:t xml:space="preserve">La </w:t>
      </w:r>
      <w:r w:rsidR="00113CD4" w:rsidRPr="00113CD4">
        <w:rPr>
          <w:rFonts w:ascii="Times New Roman" w:hAnsi="Times New Roman" w:cs="Times New Roman"/>
          <w:sz w:val="24"/>
          <w:szCs w:val="24"/>
          <w:lang w:val="es-ES"/>
        </w:rPr>
        <w:t>comunicación</w:t>
      </w:r>
      <w:r w:rsidRPr="00113CD4">
        <w:rPr>
          <w:rFonts w:ascii="Times New Roman" w:hAnsi="Times New Roman" w:cs="Times New Roman"/>
          <w:sz w:val="24"/>
          <w:szCs w:val="24"/>
          <w:lang w:val="es-ES"/>
        </w:rPr>
        <w:t xml:space="preserve"> entre contenedores se realiza porque Docker Compose conecta los servicios en una red comun y permite que el contenedor cliente resuelva el backend por el nombre de servicio server. Esta </w:t>
      </w:r>
      <w:r w:rsidR="00113CD4" w:rsidRPr="00113CD4">
        <w:rPr>
          <w:rFonts w:ascii="Times New Roman" w:hAnsi="Times New Roman" w:cs="Times New Roman"/>
          <w:sz w:val="24"/>
          <w:szCs w:val="24"/>
          <w:lang w:val="es-ES"/>
        </w:rPr>
        <w:t>configuración</w:t>
      </w:r>
      <w:r w:rsidRPr="00113CD4">
        <w:rPr>
          <w:rFonts w:ascii="Times New Roman" w:hAnsi="Times New Roman" w:cs="Times New Roman"/>
          <w:sz w:val="24"/>
          <w:szCs w:val="24"/>
          <w:lang w:val="es-ES"/>
        </w:rPr>
        <w:t xml:space="preserve"> sigue el modelo recomendado por Docker Compose para aplicaciones multicontenedor.</w:t>
      </w:r>
    </w:p>
    <w:p w14:paraId="5373BE6B" w14:textId="1327F9FD" w:rsidR="00E60D0E" w:rsidRPr="00113CD4" w:rsidRDefault="00000000" w:rsidP="00113CD4">
      <w:pPr>
        <w:pStyle w:val="Ttulo1"/>
        <w:spacing w:before="240" w:after="120" w:line="48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  <w:r w:rsidRPr="00113CD4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Instrucciones de </w:t>
      </w:r>
      <w:r w:rsidR="00113CD4" w:rsidRPr="00113CD4">
        <w:rPr>
          <w:rFonts w:ascii="Times New Roman" w:hAnsi="Times New Roman" w:cs="Times New Roman"/>
          <w:color w:val="auto"/>
          <w:sz w:val="24"/>
          <w:szCs w:val="24"/>
          <w:lang w:val="es-ES"/>
        </w:rPr>
        <w:t>ejecución</w:t>
      </w:r>
    </w:p>
    <w:p w14:paraId="1A5CFBD2" w14:textId="77777777" w:rsidR="00E60D0E" w:rsidRPr="00113CD4" w:rsidRDefault="00000000">
      <w:pPr>
        <w:spacing w:after="120" w:line="48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113CD4">
        <w:rPr>
          <w:rFonts w:ascii="Times New Roman" w:hAnsi="Times New Roman" w:cs="Times New Roman"/>
          <w:sz w:val="24"/>
          <w:szCs w:val="24"/>
          <w:lang w:val="es-ES"/>
        </w:rPr>
        <w:t>Para ejecutar el proyecto sin Docker se usan los comandos npm install, npm run db:migrate, npm run db:seed y npm run dev. Para la entrega contenerizada se usa el siguiente flujo:</w:t>
      </w:r>
    </w:p>
    <w:p w14:paraId="7C355ECF" w14:textId="77777777" w:rsidR="00E60D0E" w:rsidRPr="00113CD4" w:rsidRDefault="00000000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  <w:lang w:val="es-ES"/>
        </w:rPr>
      </w:pPr>
      <w:r w:rsidRPr="00113CD4">
        <w:rPr>
          <w:rFonts w:ascii="Times New Roman" w:hAnsi="Times New Roman" w:cs="Times New Roman"/>
          <w:sz w:val="24"/>
          <w:szCs w:val="24"/>
          <w:lang w:val="es-ES"/>
        </w:rPr>
        <w:t>docker compose up --build</w:t>
      </w:r>
    </w:p>
    <w:p w14:paraId="26831BE5" w14:textId="77777777" w:rsidR="00E60D0E" w:rsidRPr="00113CD4" w:rsidRDefault="00000000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  <w:lang w:val="es-ES"/>
        </w:rPr>
      </w:pPr>
      <w:r w:rsidRPr="00113CD4">
        <w:rPr>
          <w:rFonts w:ascii="Times New Roman" w:hAnsi="Times New Roman" w:cs="Times New Roman"/>
          <w:sz w:val="24"/>
          <w:szCs w:val="24"/>
          <w:lang w:val="es-ES"/>
        </w:rPr>
        <w:t>curl http://localhost:4000/api/health</w:t>
      </w:r>
    </w:p>
    <w:p w14:paraId="0ED1DADD" w14:textId="77777777" w:rsidR="00E60D0E" w:rsidRPr="00113CD4" w:rsidRDefault="00000000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  <w:lang w:val="es-ES"/>
        </w:rPr>
      </w:pPr>
      <w:r w:rsidRPr="00113CD4">
        <w:rPr>
          <w:rFonts w:ascii="Times New Roman" w:hAnsi="Times New Roman" w:cs="Times New Roman"/>
          <w:sz w:val="24"/>
          <w:szCs w:val="24"/>
          <w:lang w:val="es-ES"/>
        </w:rPr>
        <w:t>Abrir http://localhost:5173 en el navegador</w:t>
      </w:r>
    </w:p>
    <w:p w14:paraId="23C60C61" w14:textId="77777777" w:rsidR="00E60D0E" w:rsidRPr="00113CD4" w:rsidRDefault="00000000">
      <w:pPr>
        <w:pStyle w:val="Ttulo1"/>
        <w:spacing w:before="240" w:after="120"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113CD4">
        <w:rPr>
          <w:rFonts w:ascii="Times New Roman" w:hAnsi="Times New Roman" w:cs="Times New Roman"/>
          <w:color w:val="auto"/>
          <w:sz w:val="24"/>
          <w:szCs w:val="24"/>
        </w:rPr>
        <w:t>Verificacion realizada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60D0E" w:rsidRPr="00113CD4" w14:paraId="1CA19556" w14:textId="77777777">
        <w:trPr>
          <w:jc w:val="center"/>
        </w:trPr>
        <w:tc>
          <w:tcPr>
            <w:tcW w:w="3120" w:type="dxa"/>
          </w:tcPr>
          <w:p w14:paraId="7FD5B2A3" w14:textId="77777777" w:rsidR="00E60D0E" w:rsidRPr="00113CD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3CD4">
              <w:rPr>
                <w:rFonts w:ascii="Times New Roman" w:hAnsi="Times New Roman" w:cs="Times New Roman"/>
                <w:sz w:val="24"/>
                <w:szCs w:val="24"/>
              </w:rPr>
              <w:t>Verificacion</w:t>
            </w:r>
          </w:p>
        </w:tc>
        <w:tc>
          <w:tcPr>
            <w:tcW w:w="3120" w:type="dxa"/>
          </w:tcPr>
          <w:p w14:paraId="44330968" w14:textId="77777777" w:rsidR="00E60D0E" w:rsidRPr="00113CD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3CD4">
              <w:rPr>
                <w:rFonts w:ascii="Times New Roman" w:hAnsi="Times New Roman" w:cs="Times New Roman"/>
                <w:sz w:val="24"/>
                <w:szCs w:val="24"/>
              </w:rPr>
              <w:t>Comando</w:t>
            </w:r>
          </w:p>
        </w:tc>
        <w:tc>
          <w:tcPr>
            <w:tcW w:w="3120" w:type="dxa"/>
          </w:tcPr>
          <w:p w14:paraId="74FCADB9" w14:textId="77777777" w:rsidR="00E60D0E" w:rsidRPr="00113CD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3CD4">
              <w:rPr>
                <w:rFonts w:ascii="Times New Roman" w:hAnsi="Times New Roman" w:cs="Times New Roman"/>
                <w:sz w:val="24"/>
                <w:szCs w:val="24"/>
              </w:rPr>
              <w:t>Resultado</w:t>
            </w:r>
          </w:p>
        </w:tc>
      </w:tr>
      <w:tr w:rsidR="00E60D0E" w:rsidRPr="00113CD4" w14:paraId="5E45E4CF" w14:textId="77777777">
        <w:trPr>
          <w:jc w:val="center"/>
        </w:trPr>
        <w:tc>
          <w:tcPr>
            <w:tcW w:w="3120" w:type="dxa"/>
          </w:tcPr>
          <w:p w14:paraId="7DEAB2C5" w14:textId="77777777" w:rsidR="00E60D0E" w:rsidRPr="00113CD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3CD4">
              <w:rPr>
                <w:rFonts w:ascii="Times New Roman" w:hAnsi="Times New Roman" w:cs="Times New Roman"/>
                <w:sz w:val="24"/>
                <w:szCs w:val="24"/>
              </w:rPr>
              <w:t>Pruebas unitarias backend</w:t>
            </w:r>
          </w:p>
        </w:tc>
        <w:tc>
          <w:tcPr>
            <w:tcW w:w="3120" w:type="dxa"/>
          </w:tcPr>
          <w:p w14:paraId="2FD9280D" w14:textId="77777777" w:rsidR="00E60D0E" w:rsidRPr="00113CD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3CD4">
              <w:rPr>
                <w:rFonts w:ascii="Times New Roman" w:hAnsi="Times New Roman" w:cs="Times New Roman"/>
                <w:sz w:val="24"/>
                <w:szCs w:val="24"/>
              </w:rPr>
              <w:t>npm test -w server</w:t>
            </w:r>
          </w:p>
        </w:tc>
        <w:tc>
          <w:tcPr>
            <w:tcW w:w="3120" w:type="dxa"/>
          </w:tcPr>
          <w:p w14:paraId="38E2578F" w14:textId="77777777" w:rsidR="00E60D0E" w:rsidRPr="00113CD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3CD4">
              <w:rPr>
                <w:rFonts w:ascii="Times New Roman" w:hAnsi="Times New Roman" w:cs="Times New Roman"/>
                <w:sz w:val="24"/>
                <w:szCs w:val="24"/>
              </w:rPr>
              <w:t>Aprobado: 3 pruebas pasaron.</w:t>
            </w:r>
          </w:p>
        </w:tc>
      </w:tr>
      <w:tr w:rsidR="00E60D0E" w:rsidRPr="00113CD4" w14:paraId="16D87294" w14:textId="77777777">
        <w:trPr>
          <w:jc w:val="center"/>
        </w:trPr>
        <w:tc>
          <w:tcPr>
            <w:tcW w:w="3120" w:type="dxa"/>
          </w:tcPr>
          <w:p w14:paraId="3A67CD90" w14:textId="77777777" w:rsidR="00E60D0E" w:rsidRPr="00113CD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3CD4">
              <w:rPr>
                <w:rFonts w:ascii="Times New Roman" w:hAnsi="Times New Roman" w:cs="Times New Roman"/>
                <w:sz w:val="24"/>
                <w:szCs w:val="24"/>
              </w:rPr>
              <w:t>Build frontend</w:t>
            </w:r>
          </w:p>
        </w:tc>
        <w:tc>
          <w:tcPr>
            <w:tcW w:w="3120" w:type="dxa"/>
          </w:tcPr>
          <w:p w14:paraId="3B45EA86" w14:textId="77777777" w:rsidR="00E60D0E" w:rsidRPr="00113CD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3CD4">
              <w:rPr>
                <w:rFonts w:ascii="Times New Roman" w:hAnsi="Times New Roman" w:cs="Times New Roman"/>
                <w:sz w:val="24"/>
                <w:szCs w:val="24"/>
              </w:rPr>
              <w:t>npm run build</w:t>
            </w:r>
          </w:p>
        </w:tc>
        <w:tc>
          <w:tcPr>
            <w:tcW w:w="3120" w:type="dxa"/>
          </w:tcPr>
          <w:p w14:paraId="0442EF06" w14:textId="77777777" w:rsidR="00E60D0E" w:rsidRPr="00113CD4" w:rsidRDefault="00000000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113CD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Aprobado: Vite genero dist correctamente.</w:t>
            </w:r>
          </w:p>
        </w:tc>
      </w:tr>
      <w:tr w:rsidR="00E60D0E" w:rsidRPr="00113CD4" w14:paraId="0F5F1215" w14:textId="77777777">
        <w:trPr>
          <w:jc w:val="center"/>
        </w:trPr>
        <w:tc>
          <w:tcPr>
            <w:tcW w:w="3120" w:type="dxa"/>
          </w:tcPr>
          <w:p w14:paraId="08B0507D" w14:textId="77777777" w:rsidR="00E60D0E" w:rsidRPr="00113CD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3CD4">
              <w:rPr>
                <w:rFonts w:ascii="Times New Roman" w:hAnsi="Times New Roman" w:cs="Times New Roman"/>
                <w:sz w:val="24"/>
                <w:szCs w:val="24"/>
              </w:rPr>
              <w:t>Docker Compose</w:t>
            </w:r>
          </w:p>
        </w:tc>
        <w:tc>
          <w:tcPr>
            <w:tcW w:w="3120" w:type="dxa"/>
          </w:tcPr>
          <w:p w14:paraId="6F0C9224" w14:textId="77777777" w:rsidR="00E60D0E" w:rsidRPr="00113CD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3CD4">
              <w:rPr>
                <w:rFonts w:ascii="Times New Roman" w:hAnsi="Times New Roman" w:cs="Times New Roman"/>
                <w:sz w:val="24"/>
                <w:szCs w:val="24"/>
              </w:rPr>
              <w:t>docker compose up --build -d</w:t>
            </w:r>
          </w:p>
        </w:tc>
        <w:tc>
          <w:tcPr>
            <w:tcW w:w="3120" w:type="dxa"/>
          </w:tcPr>
          <w:p w14:paraId="504F5AE6" w14:textId="77777777" w:rsidR="00E60D0E" w:rsidRPr="00113CD4" w:rsidRDefault="00000000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113CD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Pendiente en esta maquina: Docker daemon no estaba activo. El archivo queda listo para correr cuando Docker Desktop este iniciado.</w:t>
            </w:r>
          </w:p>
        </w:tc>
      </w:tr>
    </w:tbl>
    <w:p w14:paraId="4D457204" w14:textId="3BB82426" w:rsidR="00E60D0E" w:rsidRPr="00113CD4" w:rsidRDefault="00000000">
      <w:pPr>
        <w:spacing w:after="120" w:line="48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113CD4">
        <w:rPr>
          <w:rFonts w:ascii="Times New Roman" w:hAnsi="Times New Roman" w:cs="Times New Roman"/>
          <w:sz w:val="24"/>
          <w:szCs w:val="24"/>
          <w:lang w:val="es-ES"/>
        </w:rPr>
        <w:t xml:space="preserve">La </w:t>
      </w:r>
      <w:r w:rsidR="00113CD4" w:rsidRPr="00113CD4">
        <w:rPr>
          <w:rFonts w:ascii="Times New Roman" w:hAnsi="Times New Roman" w:cs="Times New Roman"/>
          <w:sz w:val="24"/>
          <w:szCs w:val="24"/>
          <w:lang w:val="es-ES"/>
        </w:rPr>
        <w:t>validación</w:t>
      </w:r>
      <w:r w:rsidRPr="00113CD4">
        <w:rPr>
          <w:rFonts w:ascii="Times New Roman" w:hAnsi="Times New Roman" w:cs="Times New Roman"/>
          <w:sz w:val="24"/>
          <w:szCs w:val="24"/>
          <w:lang w:val="es-ES"/>
        </w:rPr>
        <w:t xml:space="preserve"> automatizada disponible confirma que el </w:t>
      </w:r>
      <w:r w:rsidR="00113CD4" w:rsidRPr="00113CD4">
        <w:rPr>
          <w:rFonts w:ascii="Times New Roman" w:hAnsi="Times New Roman" w:cs="Times New Roman"/>
          <w:sz w:val="24"/>
          <w:szCs w:val="24"/>
          <w:lang w:val="es-ES"/>
        </w:rPr>
        <w:t>código</w:t>
      </w:r>
      <w:r w:rsidRPr="00113CD4">
        <w:rPr>
          <w:rFonts w:ascii="Times New Roman" w:hAnsi="Times New Roman" w:cs="Times New Roman"/>
          <w:sz w:val="24"/>
          <w:szCs w:val="24"/>
          <w:lang w:val="es-ES"/>
        </w:rPr>
        <w:t xml:space="preserve"> compila y que la </w:t>
      </w:r>
      <w:r w:rsidR="00113CD4" w:rsidRPr="00113CD4">
        <w:rPr>
          <w:rFonts w:ascii="Times New Roman" w:hAnsi="Times New Roman" w:cs="Times New Roman"/>
          <w:sz w:val="24"/>
          <w:szCs w:val="24"/>
          <w:lang w:val="es-ES"/>
        </w:rPr>
        <w:t>lógica</w:t>
      </w:r>
      <w:r w:rsidRPr="00113CD4">
        <w:rPr>
          <w:rFonts w:ascii="Times New Roman" w:hAnsi="Times New Roman" w:cs="Times New Roman"/>
          <w:sz w:val="24"/>
          <w:szCs w:val="24"/>
          <w:lang w:val="es-ES"/>
        </w:rPr>
        <w:t xml:space="preserve"> critica del backend funciona. La </w:t>
      </w:r>
      <w:r w:rsidR="00113CD4" w:rsidRPr="00113CD4">
        <w:rPr>
          <w:rFonts w:ascii="Times New Roman" w:hAnsi="Times New Roman" w:cs="Times New Roman"/>
          <w:sz w:val="24"/>
          <w:szCs w:val="24"/>
          <w:lang w:val="es-ES"/>
        </w:rPr>
        <w:t>única</w:t>
      </w:r>
      <w:r w:rsidRPr="00113CD4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113CD4" w:rsidRPr="00113CD4">
        <w:rPr>
          <w:rFonts w:ascii="Times New Roman" w:hAnsi="Times New Roman" w:cs="Times New Roman"/>
          <w:sz w:val="24"/>
          <w:szCs w:val="24"/>
          <w:lang w:val="es-ES"/>
        </w:rPr>
        <w:t>verificación</w:t>
      </w:r>
      <w:r w:rsidRPr="00113CD4">
        <w:rPr>
          <w:rFonts w:ascii="Times New Roman" w:hAnsi="Times New Roman" w:cs="Times New Roman"/>
          <w:sz w:val="24"/>
          <w:szCs w:val="24"/>
          <w:lang w:val="es-ES"/>
        </w:rPr>
        <w:t xml:space="preserve"> no ejecutada completamente fue el arranque de contenedores porque Docker Desktop no </w:t>
      </w:r>
      <w:r w:rsidR="00113CD4" w:rsidRPr="00113CD4">
        <w:rPr>
          <w:rFonts w:ascii="Times New Roman" w:hAnsi="Times New Roman" w:cs="Times New Roman"/>
          <w:sz w:val="24"/>
          <w:szCs w:val="24"/>
          <w:lang w:val="es-ES"/>
        </w:rPr>
        <w:t>tenía</w:t>
      </w:r>
      <w:r w:rsidRPr="00113CD4">
        <w:rPr>
          <w:rFonts w:ascii="Times New Roman" w:hAnsi="Times New Roman" w:cs="Times New Roman"/>
          <w:sz w:val="24"/>
          <w:szCs w:val="24"/>
          <w:lang w:val="es-ES"/>
        </w:rPr>
        <w:t xml:space="preserve"> activo el daemon local durante la </w:t>
      </w:r>
      <w:r w:rsidR="00113CD4" w:rsidRPr="00113CD4">
        <w:rPr>
          <w:rFonts w:ascii="Times New Roman" w:hAnsi="Times New Roman" w:cs="Times New Roman"/>
          <w:sz w:val="24"/>
          <w:szCs w:val="24"/>
          <w:lang w:val="es-ES"/>
        </w:rPr>
        <w:t>revisión</w:t>
      </w:r>
      <w:r w:rsidRPr="00113CD4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7C33DABE" w14:textId="62A0FAA4" w:rsidR="00E60D0E" w:rsidRPr="00113CD4" w:rsidRDefault="00113CD4">
      <w:pPr>
        <w:pStyle w:val="Ttulo1"/>
        <w:spacing w:before="240" w:after="120" w:line="480" w:lineRule="auto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  <w:r w:rsidRPr="00113CD4">
        <w:rPr>
          <w:rFonts w:ascii="Times New Roman" w:hAnsi="Times New Roman" w:cs="Times New Roman"/>
          <w:color w:val="auto"/>
          <w:sz w:val="24"/>
          <w:szCs w:val="24"/>
          <w:lang w:val="es-ES"/>
        </w:rPr>
        <w:lastRenderedPageBreak/>
        <w:t>Preparación</w:t>
      </w:r>
      <w:r w:rsidR="00000000" w:rsidRPr="00113CD4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 para GitHub e iteraciones posteriores</w:t>
      </w:r>
    </w:p>
    <w:p w14:paraId="7667DF0B" w14:textId="7C032698" w:rsidR="00113CD4" w:rsidRDefault="00000000" w:rsidP="00113CD4">
      <w:pPr>
        <w:spacing w:after="120" w:line="48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113CD4">
        <w:rPr>
          <w:rFonts w:ascii="Times New Roman" w:hAnsi="Times New Roman" w:cs="Times New Roman"/>
          <w:sz w:val="24"/>
          <w:szCs w:val="24"/>
          <w:lang w:val="es-ES"/>
        </w:rPr>
        <w:t>El repositorio local fue inicializado con Git y preparado para publicar. El archivo .gitignore evita subir dependencias, variables de entorno, bases de datos locales y artefactos generados. La estructura con Docker Compose permite que en semanas posteriores se agregue Jenkins y otros servicios de CI/CD sin redisenar la aplicacion.</w:t>
      </w:r>
    </w:p>
    <w:p w14:paraId="20B543E2" w14:textId="77777777" w:rsidR="00113CD4" w:rsidRDefault="00113CD4">
      <w:pPr>
        <w:pStyle w:val="Ttulo1"/>
        <w:spacing w:before="240" w:after="120" w:line="480" w:lineRule="auto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</w:p>
    <w:p w14:paraId="684371E3" w14:textId="77777777" w:rsidR="00113CD4" w:rsidRDefault="00113CD4">
      <w:pPr>
        <w:pStyle w:val="Ttulo1"/>
        <w:spacing w:before="240" w:after="120" w:line="480" w:lineRule="auto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</w:p>
    <w:p w14:paraId="11889B7B" w14:textId="491290A2" w:rsidR="00E60D0E" w:rsidRPr="00113CD4" w:rsidRDefault="00000000" w:rsidP="00113CD4">
      <w:pPr>
        <w:pStyle w:val="Ttulo1"/>
        <w:spacing w:before="240" w:after="120" w:line="48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  <w:r w:rsidRPr="00113CD4">
        <w:rPr>
          <w:rFonts w:ascii="Times New Roman" w:hAnsi="Times New Roman" w:cs="Times New Roman"/>
          <w:color w:val="auto"/>
          <w:sz w:val="24"/>
          <w:szCs w:val="24"/>
          <w:lang w:val="es-ES"/>
        </w:rPr>
        <w:t>Conclusiones</w:t>
      </w:r>
    </w:p>
    <w:p w14:paraId="526ADBFA" w14:textId="7E8CA985" w:rsidR="00113CD4" w:rsidRPr="00113CD4" w:rsidRDefault="00000000" w:rsidP="00113CD4">
      <w:pPr>
        <w:spacing w:after="120" w:line="48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113CD4">
        <w:rPr>
          <w:rFonts w:ascii="Times New Roman" w:hAnsi="Times New Roman" w:cs="Times New Roman"/>
          <w:sz w:val="24"/>
          <w:szCs w:val="24"/>
          <w:lang w:val="es-ES"/>
        </w:rPr>
        <w:t>La primera entrega queda alineada con el objetivo de la semana 3 porque el proyecto cuenta con dos contenedores definidos, comunicacion interna entre cliente y servidor, persistencia de datos mediante volumen y documentacion de ejecucion. Adicionalmente, el proyecto queda organizado para continuar la evolucion hacia integracion continua en las siguientes entreg</w:t>
      </w:r>
      <w:r w:rsidR="00113CD4">
        <w:rPr>
          <w:rFonts w:ascii="Times New Roman" w:hAnsi="Times New Roman" w:cs="Times New Roman"/>
          <w:sz w:val="24"/>
          <w:szCs w:val="24"/>
          <w:lang w:val="es-ES"/>
        </w:rPr>
        <w:t>as</w:t>
      </w:r>
    </w:p>
    <w:p w14:paraId="72862C34" w14:textId="77777777" w:rsidR="00113CD4" w:rsidRPr="00113CD4" w:rsidRDefault="00113CD4">
      <w:pPr>
        <w:pStyle w:val="Ttulo1"/>
        <w:spacing w:before="240" w:after="120" w:line="480" w:lineRule="auto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</w:p>
    <w:p w14:paraId="3C5D578D" w14:textId="068E4949" w:rsidR="00113CD4" w:rsidRDefault="00113CD4">
      <w:pPr>
        <w:pStyle w:val="Ttulo1"/>
        <w:spacing w:before="240" w:after="120" w:line="480" w:lineRule="auto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</w:p>
    <w:p w14:paraId="1E32C954" w14:textId="77777777" w:rsidR="00113CD4" w:rsidRDefault="00113CD4" w:rsidP="00113CD4">
      <w:pPr>
        <w:rPr>
          <w:lang w:val="es-ES"/>
        </w:rPr>
      </w:pPr>
    </w:p>
    <w:p w14:paraId="60912B87" w14:textId="77777777" w:rsidR="00113CD4" w:rsidRDefault="00113CD4" w:rsidP="00113CD4">
      <w:pPr>
        <w:rPr>
          <w:lang w:val="es-ES"/>
        </w:rPr>
      </w:pPr>
    </w:p>
    <w:p w14:paraId="76C74A06" w14:textId="77777777" w:rsidR="00113CD4" w:rsidRPr="00113CD4" w:rsidRDefault="00113CD4" w:rsidP="00113CD4">
      <w:pPr>
        <w:rPr>
          <w:lang w:val="es-ES"/>
        </w:rPr>
      </w:pPr>
    </w:p>
    <w:p w14:paraId="5B71A82D" w14:textId="77777777" w:rsidR="00113CD4" w:rsidRPr="00113CD4" w:rsidRDefault="00113CD4" w:rsidP="00113CD4">
      <w:pPr>
        <w:pStyle w:val="Ttulo1"/>
        <w:spacing w:before="240" w:after="120" w:line="480" w:lineRule="auto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</w:p>
    <w:p w14:paraId="5A3B6B40" w14:textId="324DAB21" w:rsidR="00E60D0E" w:rsidRPr="00113CD4" w:rsidRDefault="00000000" w:rsidP="00113CD4">
      <w:pPr>
        <w:pStyle w:val="Ttulo1"/>
        <w:spacing w:before="240" w:after="120"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113CD4">
        <w:rPr>
          <w:rFonts w:ascii="Times New Roman" w:hAnsi="Times New Roman" w:cs="Times New Roman"/>
          <w:color w:val="auto"/>
          <w:sz w:val="24"/>
          <w:szCs w:val="24"/>
        </w:rPr>
        <w:t>Referencias</w:t>
      </w:r>
    </w:p>
    <w:p w14:paraId="348E6E83" w14:textId="77777777" w:rsidR="00E60D0E" w:rsidRPr="00113CD4" w:rsidRDefault="00000000">
      <w:pPr>
        <w:spacing w:after="120"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113CD4">
        <w:rPr>
          <w:rFonts w:ascii="Times New Roman" w:hAnsi="Times New Roman" w:cs="Times New Roman"/>
          <w:sz w:val="24"/>
          <w:szCs w:val="24"/>
        </w:rPr>
        <w:t>Docker. (2026). Compose: Define and run multi-container applications. Docker Docs. https://docs.docker.com/compose/</w:t>
      </w:r>
    </w:p>
    <w:p w14:paraId="57325F85" w14:textId="77777777" w:rsidR="00E60D0E" w:rsidRPr="00113CD4" w:rsidRDefault="00000000">
      <w:pPr>
        <w:spacing w:after="120"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113CD4">
        <w:rPr>
          <w:rFonts w:ascii="Times New Roman" w:hAnsi="Times New Roman" w:cs="Times New Roman"/>
          <w:sz w:val="24"/>
          <w:szCs w:val="24"/>
        </w:rPr>
        <w:t>Docker. (2026). Networking in Compose. Docker Docs. https://docs.docker.com/compose/how-tos/networking/</w:t>
      </w:r>
    </w:p>
    <w:p w14:paraId="4287598B" w14:textId="77777777" w:rsidR="00E60D0E" w:rsidRPr="00113CD4" w:rsidRDefault="00000000">
      <w:pPr>
        <w:spacing w:after="120"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113CD4">
        <w:rPr>
          <w:rFonts w:ascii="Times New Roman" w:hAnsi="Times New Roman" w:cs="Times New Roman"/>
          <w:sz w:val="24"/>
          <w:szCs w:val="24"/>
        </w:rPr>
        <w:t>GitHub. (2026). Adding locally hosted code to GitHub. GitHub Docs. https://docs.github.com/articles/adding-an-existing-project-to-github-using-the-command-line</w:t>
      </w:r>
    </w:p>
    <w:p w14:paraId="5D82F65F" w14:textId="77777777" w:rsidR="00E60D0E" w:rsidRPr="00113CD4" w:rsidRDefault="00000000">
      <w:pPr>
        <w:spacing w:after="120"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113CD4">
        <w:rPr>
          <w:rFonts w:ascii="Times New Roman" w:hAnsi="Times New Roman" w:cs="Times New Roman"/>
          <w:sz w:val="24"/>
          <w:szCs w:val="24"/>
        </w:rPr>
        <w:t>GitHub CLI. (2026). gh repo create. GitHub CLI Manual. https://cli.github.com/manual/gh_repo_create</w:t>
      </w:r>
    </w:p>
    <w:sectPr w:rsidR="00E60D0E" w:rsidRPr="00113CD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2BA9B" w14:textId="77777777" w:rsidR="00325BA5" w:rsidRDefault="00325BA5">
      <w:pPr>
        <w:spacing w:after="0" w:line="240" w:lineRule="auto"/>
      </w:pPr>
      <w:r>
        <w:separator/>
      </w:r>
    </w:p>
  </w:endnote>
  <w:endnote w:type="continuationSeparator" w:id="0">
    <w:p w14:paraId="4AB5D16B" w14:textId="77777777" w:rsidR="00325BA5" w:rsidRDefault="00325B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FA894" w14:textId="77777777" w:rsidR="00325BA5" w:rsidRDefault="00325BA5">
      <w:pPr>
        <w:spacing w:after="0" w:line="240" w:lineRule="auto"/>
      </w:pPr>
      <w:r>
        <w:separator/>
      </w:r>
    </w:p>
  </w:footnote>
  <w:footnote w:type="continuationSeparator" w:id="0">
    <w:p w14:paraId="4A132AE5" w14:textId="77777777" w:rsidR="00325BA5" w:rsidRDefault="00325B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016512">
    <w:abstractNumId w:val="8"/>
  </w:num>
  <w:num w:numId="2" w16cid:durableId="320427286">
    <w:abstractNumId w:val="6"/>
  </w:num>
  <w:num w:numId="3" w16cid:durableId="254704006">
    <w:abstractNumId w:val="5"/>
  </w:num>
  <w:num w:numId="4" w16cid:durableId="1275938823">
    <w:abstractNumId w:val="4"/>
  </w:num>
  <w:num w:numId="5" w16cid:durableId="2071925862">
    <w:abstractNumId w:val="7"/>
  </w:num>
  <w:num w:numId="6" w16cid:durableId="1110391942">
    <w:abstractNumId w:val="3"/>
  </w:num>
  <w:num w:numId="7" w16cid:durableId="1066488879">
    <w:abstractNumId w:val="2"/>
  </w:num>
  <w:num w:numId="8" w16cid:durableId="1271888505">
    <w:abstractNumId w:val="1"/>
  </w:num>
  <w:num w:numId="9" w16cid:durableId="1416197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CD4"/>
    <w:rsid w:val="0015074B"/>
    <w:rsid w:val="0029639D"/>
    <w:rsid w:val="00325BA5"/>
    <w:rsid w:val="00326F90"/>
    <w:rsid w:val="0064158C"/>
    <w:rsid w:val="00AA1D8D"/>
    <w:rsid w:val="00AF02F1"/>
    <w:rsid w:val="00B47730"/>
    <w:rsid w:val="00CB0664"/>
    <w:rsid w:val="00E60D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975715"/>
  <w14:defaultImageDpi w14:val="300"/>
  <w15:docId w15:val="{19108015-0ABF-D644-9FC6-F3CD7CFF3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729</Words>
  <Characters>4014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EDISSON  VANEGAS CUERVO</cp:lastModifiedBy>
  <cp:revision>3</cp:revision>
  <dcterms:created xsi:type="dcterms:W3CDTF">2013-12-23T23:15:00Z</dcterms:created>
  <dcterms:modified xsi:type="dcterms:W3CDTF">2026-05-27T02:38:00Z</dcterms:modified>
  <cp:category/>
</cp:coreProperties>
</file>