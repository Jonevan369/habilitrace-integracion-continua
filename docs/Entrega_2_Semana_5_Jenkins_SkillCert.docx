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0A26" w14:textId="77FFCC7F" w:rsidR="00064CB6" w:rsidRDefault="00064CB6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2B55283D" wp14:editId="7CF568A0">
            <wp:extent cx="2235835" cy="1753870"/>
            <wp:effectExtent l="0" t="0" r="0" b="0"/>
            <wp:docPr id="20685478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35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ECCB4" w14:textId="77777777" w:rsidR="00064CB6" w:rsidRDefault="00064CB6">
      <w:pPr>
        <w:jc w:val="center"/>
        <w:rPr>
          <w:b/>
          <w:sz w:val="32"/>
        </w:rPr>
      </w:pPr>
    </w:p>
    <w:p w14:paraId="5EE7A708" w14:textId="77777777" w:rsidR="00064CB6" w:rsidRDefault="00064CB6" w:rsidP="00064CB6">
      <w:pPr>
        <w:rPr>
          <w:b/>
          <w:sz w:val="32"/>
        </w:rPr>
      </w:pPr>
    </w:p>
    <w:p w14:paraId="38381E4F" w14:textId="77777777" w:rsidR="00064CB6" w:rsidRDefault="00064CB6" w:rsidP="00064CB6">
      <w:pPr>
        <w:rPr>
          <w:b/>
          <w:sz w:val="32"/>
        </w:rPr>
      </w:pPr>
    </w:p>
    <w:p w14:paraId="0FCB50B1" w14:textId="77777777" w:rsidR="00064CB6" w:rsidRDefault="00064CB6" w:rsidP="00064CB6">
      <w:pPr>
        <w:rPr>
          <w:b/>
          <w:sz w:val="32"/>
        </w:rPr>
      </w:pPr>
    </w:p>
    <w:p w14:paraId="3991933E" w14:textId="56C5FEF6" w:rsidR="00F25059" w:rsidRPr="00064CB6" w:rsidRDefault="0000000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Entrega 2 Semana 5: </w:t>
      </w:r>
      <w:r w:rsidR="00064CB6" w:rsidRPr="00064CB6">
        <w:rPr>
          <w:rFonts w:ascii="Times New Roman" w:hAnsi="Times New Roman" w:cs="Times New Roman"/>
          <w:b/>
          <w:sz w:val="24"/>
          <w:szCs w:val="24"/>
          <w:lang w:val="es-ES"/>
        </w:rPr>
        <w:t>Implementación</w:t>
      </w:r>
      <w:r w:rsidRPr="00064CB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Jenkins en </w:t>
      </w:r>
      <w:proofErr w:type="spellStart"/>
      <w:r w:rsidRPr="00064CB6">
        <w:rPr>
          <w:rFonts w:ascii="Times New Roman" w:hAnsi="Times New Roman" w:cs="Times New Roman"/>
          <w:b/>
          <w:sz w:val="24"/>
          <w:szCs w:val="24"/>
          <w:lang w:val="es-ES"/>
        </w:rPr>
        <w:t>SkillCert</w:t>
      </w:r>
      <w:proofErr w:type="spellEnd"/>
    </w:p>
    <w:p w14:paraId="20CA8BF7" w14:textId="77777777" w:rsidR="00F25059" w:rsidRPr="00064CB6" w:rsidRDefault="0000000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sz w:val="24"/>
          <w:szCs w:val="24"/>
          <w:lang w:val="es-ES"/>
        </w:rPr>
        <w:t>John Edisson Vanegas Cuervo</w:t>
      </w:r>
    </w:p>
    <w:p w14:paraId="310BA09A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3A98990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225E2B0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108847F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9DD00A0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6A8B98E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1480E09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9B2D98B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D0F3BF6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0A4BE82" w14:textId="77777777" w:rsidR="00064CB6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5683F6D" w14:textId="6F3F4180" w:rsidR="00F25059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sz w:val="24"/>
          <w:szCs w:val="24"/>
          <w:lang w:val="es-ES"/>
        </w:rPr>
        <w:t>Politécnico</w:t>
      </w:r>
      <w:r w:rsidR="00000000" w:rsidRPr="00064CB6">
        <w:rPr>
          <w:rFonts w:ascii="Times New Roman" w:hAnsi="Times New Roman" w:cs="Times New Roman"/>
          <w:sz w:val="24"/>
          <w:szCs w:val="24"/>
          <w:lang w:val="es-ES"/>
        </w:rPr>
        <w:t xml:space="preserve"> Grancolombiano</w:t>
      </w:r>
    </w:p>
    <w:p w14:paraId="5B55F104" w14:textId="2800176B" w:rsidR="00F25059" w:rsidRPr="00064CB6" w:rsidRDefault="00064CB6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sz w:val="24"/>
          <w:szCs w:val="24"/>
          <w:lang w:val="es-ES"/>
        </w:rPr>
        <w:t>Énfasis</w:t>
      </w:r>
      <w:r w:rsidR="00000000" w:rsidRPr="00064CB6">
        <w:rPr>
          <w:rFonts w:ascii="Times New Roman" w:hAnsi="Times New Roman" w:cs="Times New Roman"/>
          <w:sz w:val="24"/>
          <w:szCs w:val="24"/>
          <w:lang w:val="es-ES"/>
        </w:rPr>
        <w:t xml:space="preserve"> Profesional I - </w:t>
      </w:r>
      <w:r w:rsidRPr="00064CB6">
        <w:rPr>
          <w:rFonts w:ascii="Times New Roman" w:hAnsi="Times New Roman" w:cs="Times New Roman"/>
          <w:sz w:val="24"/>
          <w:szCs w:val="24"/>
          <w:lang w:val="es-ES"/>
        </w:rPr>
        <w:t>Integración</w:t>
      </w:r>
      <w:r w:rsidR="00000000" w:rsidRPr="00064CB6">
        <w:rPr>
          <w:rFonts w:ascii="Times New Roman" w:hAnsi="Times New Roman" w:cs="Times New Roman"/>
          <w:sz w:val="24"/>
          <w:szCs w:val="24"/>
          <w:lang w:val="es-ES"/>
        </w:rPr>
        <w:t xml:space="preserve"> Continua</w:t>
      </w:r>
    </w:p>
    <w:p w14:paraId="0B0C1E0B" w14:textId="77777777" w:rsidR="00F25059" w:rsidRDefault="00000000">
      <w:pPr>
        <w:jc w:val="center"/>
        <w:rPr>
          <w:lang w:val="es-ES"/>
        </w:rPr>
      </w:pPr>
      <w:r w:rsidRPr="00064CB6">
        <w:rPr>
          <w:rFonts w:ascii="Times New Roman" w:hAnsi="Times New Roman" w:cs="Times New Roman"/>
          <w:sz w:val="24"/>
          <w:szCs w:val="24"/>
          <w:lang w:val="es-ES"/>
        </w:rPr>
        <w:t>Fecha: 6 de junio de 2026</w:t>
      </w:r>
    </w:p>
    <w:p w14:paraId="6371AEC3" w14:textId="77777777" w:rsidR="00064CB6" w:rsidRPr="00064CB6" w:rsidRDefault="00064CB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AE93B93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Resumen</w:t>
      </w:r>
    </w:p>
    <w:p w14:paraId="109F5D5B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Esta entrega implementa Jenkins como gestor de operaciones de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integracion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continua para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SkillCert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. El pipeline valida el repositorio con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checkout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desde GitHub,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instalacion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 dependencias, pruebas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backend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build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frontend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validacion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 Docker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Compose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y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construccion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 contenedores.</w:t>
      </w:r>
    </w:p>
    <w:p w14:paraId="4CCD3590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Objetivo</w:t>
      </w:r>
    </w:p>
    <w:p w14:paraId="778CB66B" w14:textId="6F1D122A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Aplicar </w:t>
      </w:r>
      <w:r w:rsidR="00064CB6"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integración</w:t>
      </w: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continua mediante Jenkins y demostrar con evidencias visuales que el pipeline se </w:t>
      </w:r>
      <w:r w:rsidR="00064CB6"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ejecutó</w:t>
      </w: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correctamente.</w:t>
      </w:r>
    </w:p>
    <w:p w14:paraId="6C3F104B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Repositorio</w:t>
      </w:r>
    </w:p>
    <w:p w14:paraId="31E45A96" w14:textId="518CB564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hyperlink r:id="rId7" w:history="1">
        <w:r w:rsidRPr="00731A6E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https://github.com/Jonevan369/skillcert-integracion-co</w:t>
        </w:r>
        <w:r w:rsidRPr="00731A6E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n</w:t>
        </w:r>
        <w:r w:rsidRPr="00731A6E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tinua</w:t>
        </w:r>
      </w:hyperlink>
    </w:p>
    <w:p w14:paraId="554F6E48" w14:textId="77777777" w:rsidR="00064CB6" w:rsidRP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5D562FB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Caracteristicas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requeridas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para Jenkins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F25059" w:rsidRPr="00064CB6" w14:paraId="66ECC99B" w14:textId="77777777">
        <w:tc>
          <w:tcPr>
            <w:tcW w:w="4896" w:type="dxa"/>
          </w:tcPr>
          <w:p w14:paraId="6642E317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Caracteristica</w:t>
            </w:r>
          </w:p>
        </w:tc>
        <w:tc>
          <w:tcPr>
            <w:tcW w:w="4896" w:type="dxa"/>
          </w:tcPr>
          <w:p w14:paraId="2F0ED421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Implementacion</w:t>
            </w:r>
          </w:p>
        </w:tc>
      </w:tr>
      <w:tr w:rsidR="00F25059" w:rsidRPr="00064CB6" w14:paraId="0528E9EA" w14:textId="77777777">
        <w:tc>
          <w:tcPr>
            <w:tcW w:w="4896" w:type="dxa"/>
          </w:tcPr>
          <w:p w14:paraId="24FF346C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Jenkins</w:t>
            </w:r>
          </w:p>
        </w:tc>
        <w:tc>
          <w:tcPr>
            <w:tcW w:w="4896" w:type="dxa"/>
          </w:tcPr>
          <w:p w14:paraId="6D8AE966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Jenkins LTS 2.541.3 ejecutado en contenedor temporal.</w:t>
            </w:r>
          </w:p>
        </w:tc>
      </w:tr>
      <w:tr w:rsidR="00F25059" w:rsidRPr="00064CB6" w14:paraId="117FB106" w14:textId="77777777">
        <w:tc>
          <w:tcPr>
            <w:tcW w:w="4896" w:type="dxa"/>
          </w:tcPr>
          <w:p w14:paraId="0DA2733A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Node.js</w:t>
            </w:r>
          </w:p>
        </w:tc>
        <w:tc>
          <w:tcPr>
            <w:tcW w:w="4896" w:type="dxa"/>
          </w:tcPr>
          <w:p w14:paraId="2C2B3AE8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NodeJS-20 configurado en Jenkins; consola evidencia v20.20.2.</w:t>
            </w:r>
          </w:p>
        </w:tc>
      </w:tr>
      <w:tr w:rsidR="00F25059" w:rsidRPr="00064CB6" w14:paraId="3464A6A4" w14:textId="77777777">
        <w:tc>
          <w:tcPr>
            <w:tcW w:w="4896" w:type="dxa"/>
          </w:tcPr>
          <w:p w14:paraId="6AB6E561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</w:t>
            </w:r>
          </w:p>
        </w:tc>
        <w:tc>
          <w:tcPr>
            <w:tcW w:w="4896" w:type="dxa"/>
          </w:tcPr>
          <w:p w14:paraId="058AAEE8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Docker Desktop activo y socket Docker montado en el agente Jenkins.</w:t>
            </w:r>
          </w:p>
        </w:tc>
      </w:tr>
      <w:tr w:rsidR="00F25059" w:rsidRPr="00064CB6" w14:paraId="19786D21" w14:textId="77777777">
        <w:tc>
          <w:tcPr>
            <w:tcW w:w="4896" w:type="dxa"/>
          </w:tcPr>
          <w:p w14:paraId="1459A970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tools</w:t>
            </w:r>
          </w:p>
        </w:tc>
        <w:tc>
          <w:tcPr>
            <w:tcW w:w="4896" w:type="dxa"/>
          </w:tcPr>
          <w:p w14:paraId="4EC5E895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build-essential</w:t>
            </w:r>
            <w:proofErr w:type="spellEnd"/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instalado para compilar dependencias nativas como better-sqlite3.</w:t>
            </w:r>
          </w:p>
        </w:tc>
      </w:tr>
      <w:tr w:rsidR="00F25059" w:rsidRPr="00064CB6" w14:paraId="47EC5184" w14:textId="77777777">
        <w:tc>
          <w:tcPr>
            <w:tcW w:w="4896" w:type="dxa"/>
          </w:tcPr>
          <w:p w14:paraId="3BFF4C07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Plugins</w:t>
            </w:r>
          </w:p>
        </w:tc>
        <w:tc>
          <w:tcPr>
            <w:tcW w:w="4896" w:type="dxa"/>
          </w:tcPr>
          <w:p w14:paraId="4C14757E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Pipeline, Git, GitHub Branch Source, Pipeline Stage View, NodeJS, Docker Workflow y Timestamper.</w:t>
            </w:r>
          </w:p>
        </w:tc>
      </w:tr>
      <w:tr w:rsidR="00F25059" w:rsidRPr="00064CB6" w14:paraId="36B77B3D" w14:textId="77777777">
        <w:tc>
          <w:tcPr>
            <w:tcW w:w="4896" w:type="dxa"/>
          </w:tcPr>
          <w:p w14:paraId="500020A0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</w:p>
        </w:tc>
        <w:tc>
          <w:tcPr>
            <w:tcW w:w="4896" w:type="dxa"/>
          </w:tcPr>
          <w:p w14:paraId="2FF074A4" w14:textId="77777777" w:rsidR="00F25059" w:rsidRPr="00064CB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4C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GitHub: https://github.com/Jonevan369/skillcert-integracion-continua</w:t>
            </w:r>
          </w:p>
        </w:tc>
      </w:tr>
    </w:tbl>
    <w:p w14:paraId="37FFADD3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Pipeline ejecutado</w:t>
      </w:r>
    </w:p>
    <w:p w14:paraId="66BC493F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Checkout, Install Dependencies, Backend Tests, Frontend Build, Validate Docker Compose, Build Containers y Post Actions terminaron en SUCCESS.</w:t>
      </w:r>
    </w:p>
    <w:p w14:paraId="6052EEAB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Evidencias visuales</w:t>
      </w:r>
    </w:p>
    <w:p w14:paraId="689B0ED4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Captura 1.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Dashboard</w:t>
      </w:r>
      <w:proofErr w:type="spellEnd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Jenkins con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job</w:t>
      </w:r>
      <w:proofErr w:type="spellEnd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skillcert-ci</w:t>
      </w:r>
      <w:proofErr w:type="spellEnd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y ultimo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exito</w:t>
      </w:r>
      <w:proofErr w:type="spellEnd"/>
    </w:p>
    <w:p w14:paraId="1F94CCC2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DC21C3F" wp14:editId="1AC29A52">
            <wp:extent cx="5852160" cy="40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enkins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FDFA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Captura 2.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Build</w:t>
      </w:r>
      <w:proofErr w:type="spellEnd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Jenkins exitoso con repositorio y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duracion</w:t>
      </w:r>
      <w:proofErr w:type="spellEnd"/>
    </w:p>
    <w:p w14:paraId="0B3F2EF3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6A6F1D0" wp14:editId="40E5F4CB">
            <wp:extent cx="5386647" cy="374072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jenkins_pipeline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8309" cy="37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CC90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lastRenderedPageBreak/>
        <w:t xml:space="preserve">Captura 3. Etapas del pipeline en SUCCESS desde Jenkins </w:t>
      </w:r>
      <w:proofErr w:type="spellStart"/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wfapi</w:t>
      </w:r>
      <w:proofErr w:type="spellEnd"/>
    </w:p>
    <w:p w14:paraId="10CC7134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A1AD8B" wp14:editId="278BAED3">
            <wp:extent cx="5852160" cy="2871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_jenkins_stages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96E9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Captura 4. Consola Jenkins: npm test -w server y pass 3</w:t>
      </w:r>
    </w:p>
    <w:p w14:paraId="6CED12E7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4BE9BC3" wp14:editId="0F6A49C8">
            <wp:extent cx="5852160" cy="444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a_jenkins_console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4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12D7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Captura 5. Consola Jenkins: docker ps, docker compose build e imagenes Built</w:t>
      </w:r>
    </w:p>
    <w:p w14:paraId="040EA3BE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B9D2B22" wp14:editId="578CC15E">
            <wp:extent cx="5852160" cy="1495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jenkins_console_docker_bui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9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5723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Captura 6. Jenkinsfile publicado en GitHub</w:t>
      </w:r>
    </w:p>
    <w:p w14:paraId="2E97AC83" w14:textId="77777777" w:rsidR="00F25059" w:rsidRPr="00064CB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E32351" wp14:editId="1DCEB10C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ithub_jenkins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EC6B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Solucion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del error de Docker</w:t>
      </w:r>
    </w:p>
    <w:p w14:paraId="29977BA5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El error de permisos al Docker local se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resolvio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dando al agente Jenkins acceso al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daemon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Docker. En esta evidencia se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uso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Jenkins en contenedor con el socket Docker montado y usuario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root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</w:t>
      </w:r>
    </w:p>
    <w:p w14:paraId="336F3A51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docker run -u root -v /Users/johnvanegas/.docker/run/docker.sock:/var/run/docker.sock skillcert-</w:t>
      </w:r>
      <w:proofErr w:type="gram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jenkins:local</w:t>
      </w:r>
      <w:proofErr w:type="gramEnd"/>
    </w:p>
    <w:p w14:paraId="4D1CF2F1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En un agente Linux tradicional, la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solucion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equivalente es: sudo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usermod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-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aG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docker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jenkins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&amp;&amp; sudo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systemctl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restart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jenkins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6AA0E642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Webhook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GitHub</w:t>
      </w:r>
    </w:p>
    <w:p w14:paraId="39AE6298" w14:textId="77777777" w:rsidR="00F25059" w:rsidRPr="00064CB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La URL requerida para GitHub es http://SERVIDOR_JENKINS/github-webhook/. La captura real del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webhook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no se pudo completar desde este entorno porque GitHub solicito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sesion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/permisos de administrador al abrir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Settings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&gt;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Webhooks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 No se incluye una captura falsa; debe completarse desde la cuenta propietaria del repositorio.</w:t>
      </w:r>
    </w:p>
    <w:p w14:paraId="72093B48" w14:textId="77777777" w:rsidR="00F25059" w:rsidRPr="00064CB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Anexo 1: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Jenkinsfile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>completo</w:t>
      </w:r>
      <w:proofErr w:type="spellEnd"/>
    </w:p>
    <w:p w14:paraId="67341FBB" w14:textId="77777777" w:rsidR="00F25059" w:rsidRDefault="00000000">
      <w:r>
        <w:rPr>
          <w:rFonts w:ascii="Courier New" w:hAnsi="Courier New"/>
          <w:sz w:val="16"/>
        </w:rPr>
        <w:t>pipeline {</w:t>
      </w:r>
    </w:p>
    <w:p w14:paraId="55B23C66" w14:textId="77777777" w:rsidR="00F25059" w:rsidRDefault="00000000">
      <w:r>
        <w:rPr>
          <w:rFonts w:ascii="Courier New" w:hAnsi="Courier New"/>
          <w:sz w:val="16"/>
        </w:rPr>
        <w:t xml:space="preserve">  agent any</w:t>
      </w:r>
    </w:p>
    <w:p w14:paraId="31C3EB60" w14:textId="77777777" w:rsidR="00F25059" w:rsidRDefault="00F25059"/>
    <w:p w14:paraId="44297EF1" w14:textId="77777777" w:rsidR="00F25059" w:rsidRDefault="00000000">
      <w:r>
        <w:rPr>
          <w:rFonts w:ascii="Courier New" w:hAnsi="Courier New"/>
          <w:sz w:val="16"/>
        </w:rPr>
        <w:t xml:space="preserve">  tools {</w:t>
      </w:r>
    </w:p>
    <w:p w14:paraId="06F7BED1" w14:textId="77777777" w:rsidR="00F25059" w:rsidRDefault="00000000">
      <w:r>
        <w:rPr>
          <w:rFonts w:ascii="Courier New" w:hAnsi="Courier New"/>
          <w:sz w:val="16"/>
        </w:rPr>
        <w:t xml:space="preserve">    nodejs 'NodeJS-20'</w:t>
      </w:r>
    </w:p>
    <w:p w14:paraId="6960148A" w14:textId="77777777" w:rsidR="00F25059" w:rsidRDefault="00000000">
      <w:r>
        <w:rPr>
          <w:rFonts w:ascii="Courier New" w:hAnsi="Courier New"/>
          <w:sz w:val="16"/>
        </w:rPr>
        <w:t xml:space="preserve">  }</w:t>
      </w:r>
    </w:p>
    <w:p w14:paraId="2600F050" w14:textId="77777777" w:rsidR="00F25059" w:rsidRDefault="00F25059"/>
    <w:p w14:paraId="0D100269" w14:textId="77777777" w:rsidR="00F25059" w:rsidRDefault="00000000">
      <w:r>
        <w:rPr>
          <w:rFonts w:ascii="Courier New" w:hAnsi="Courier New"/>
          <w:sz w:val="16"/>
        </w:rPr>
        <w:t xml:space="preserve">  options {</w:t>
      </w:r>
    </w:p>
    <w:p w14:paraId="3A39255A" w14:textId="77777777" w:rsidR="00F25059" w:rsidRDefault="00000000">
      <w:r>
        <w:rPr>
          <w:rFonts w:ascii="Courier New" w:hAnsi="Courier New"/>
          <w:sz w:val="16"/>
        </w:rPr>
        <w:t xml:space="preserve">    timestamps()</w:t>
      </w:r>
    </w:p>
    <w:p w14:paraId="3D5AB1CE" w14:textId="77777777" w:rsidR="00F25059" w:rsidRDefault="00000000">
      <w:r>
        <w:rPr>
          <w:rFonts w:ascii="Courier New" w:hAnsi="Courier New"/>
          <w:sz w:val="16"/>
        </w:rPr>
        <w:t xml:space="preserve">    disableConcurrentBuilds()</w:t>
      </w:r>
    </w:p>
    <w:p w14:paraId="5B6409F2" w14:textId="77777777" w:rsidR="00F25059" w:rsidRDefault="00000000">
      <w:r>
        <w:rPr>
          <w:rFonts w:ascii="Courier New" w:hAnsi="Courier New"/>
          <w:sz w:val="16"/>
        </w:rPr>
        <w:t xml:space="preserve">    buildDiscarder(logRotator(numToKeepStr: '10'))</w:t>
      </w:r>
    </w:p>
    <w:p w14:paraId="27DE6826" w14:textId="77777777" w:rsidR="00F25059" w:rsidRDefault="00000000">
      <w:r>
        <w:rPr>
          <w:rFonts w:ascii="Courier New" w:hAnsi="Courier New"/>
          <w:sz w:val="16"/>
        </w:rPr>
        <w:t xml:space="preserve">  }</w:t>
      </w:r>
    </w:p>
    <w:p w14:paraId="1A4E4E7A" w14:textId="77777777" w:rsidR="00F25059" w:rsidRDefault="00F25059"/>
    <w:p w14:paraId="49255B89" w14:textId="77777777" w:rsidR="00F25059" w:rsidRDefault="00000000">
      <w:r>
        <w:rPr>
          <w:rFonts w:ascii="Courier New" w:hAnsi="Courier New"/>
          <w:sz w:val="16"/>
        </w:rPr>
        <w:t xml:space="preserve">  environment {</w:t>
      </w:r>
    </w:p>
    <w:p w14:paraId="39357FF8" w14:textId="77777777" w:rsidR="00F25059" w:rsidRDefault="00000000">
      <w:r>
        <w:rPr>
          <w:rFonts w:ascii="Courier New" w:hAnsi="Courier New"/>
          <w:sz w:val="16"/>
        </w:rPr>
        <w:t xml:space="preserve">    NODE_ENV = 'test'</w:t>
      </w:r>
    </w:p>
    <w:p w14:paraId="547B27D5" w14:textId="77777777" w:rsidR="00F25059" w:rsidRDefault="00000000">
      <w:r>
        <w:rPr>
          <w:rFonts w:ascii="Courier New" w:hAnsi="Courier New"/>
          <w:sz w:val="16"/>
        </w:rPr>
        <w:t xml:space="preserve">    COMPOSE_PROJECT_NAME = "skillcert_ci_${env.BUILD_NUMBER}"</w:t>
      </w:r>
    </w:p>
    <w:p w14:paraId="13B3EEF2" w14:textId="77777777" w:rsidR="00F25059" w:rsidRDefault="00000000">
      <w:r>
        <w:rPr>
          <w:rFonts w:ascii="Courier New" w:hAnsi="Courier New"/>
          <w:sz w:val="16"/>
        </w:rPr>
        <w:t xml:space="preserve">  }</w:t>
      </w:r>
    </w:p>
    <w:p w14:paraId="78E28836" w14:textId="77777777" w:rsidR="00F25059" w:rsidRDefault="00F25059"/>
    <w:p w14:paraId="259078B4" w14:textId="77777777" w:rsidR="00F25059" w:rsidRDefault="00000000">
      <w:r>
        <w:rPr>
          <w:rFonts w:ascii="Courier New" w:hAnsi="Courier New"/>
          <w:sz w:val="16"/>
        </w:rPr>
        <w:t xml:space="preserve">  stages {</w:t>
      </w:r>
    </w:p>
    <w:p w14:paraId="3273593F" w14:textId="77777777" w:rsidR="00F25059" w:rsidRDefault="00000000">
      <w:r>
        <w:rPr>
          <w:rFonts w:ascii="Courier New" w:hAnsi="Courier New"/>
          <w:sz w:val="16"/>
        </w:rPr>
        <w:t xml:space="preserve">    stage('Checkout') {</w:t>
      </w:r>
    </w:p>
    <w:p w14:paraId="0E33A726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6EA00770" w14:textId="77777777" w:rsidR="00F25059" w:rsidRDefault="00000000">
      <w:r>
        <w:rPr>
          <w:rFonts w:ascii="Courier New" w:hAnsi="Courier New"/>
          <w:sz w:val="16"/>
        </w:rPr>
        <w:t xml:space="preserve">        git branch: 'main',</w:t>
      </w:r>
    </w:p>
    <w:p w14:paraId="0C4A3B18" w14:textId="77777777" w:rsidR="00F25059" w:rsidRDefault="00000000">
      <w:r>
        <w:rPr>
          <w:rFonts w:ascii="Courier New" w:hAnsi="Courier New"/>
          <w:sz w:val="16"/>
        </w:rPr>
        <w:t xml:space="preserve">          url: 'https://github.com/Jonevan369/skillcert-integracion-continua'</w:t>
      </w:r>
    </w:p>
    <w:p w14:paraId="16C9AE4F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5230D514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366B4BF0" w14:textId="77777777" w:rsidR="00F25059" w:rsidRDefault="00F25059"/>
    <w:p w14:paraId="4D4D10B3" w14:textId="77777777" w:rsidR="00F25059" w:rsidRDefault="00000000">
      <w:r>
        <w:rPr>
          <w:rFonts w:ascii="Courier New" w:hAnsi="Courier New"/>
          <w:sz w:val="16"/>
        </w:rPr>
        <w:lastRenderedPageBreak/>
        <w:t xml:space="preserve">    stage('Install Dependencies') {</w:t>
      </w:r>
    </w:p>
    <w:p w14:paraId="20868D0E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64DE0662" w14:textId="77777777" w:rsidR="00F25059" w:rsidRDefault="00000000">
      <w:r>
        <w:rPr>
          <w:rFonts w:ascii="Courier New" w:hAnsi="Courier New"/>
          <w:sz w:val="16"/>
        </w:rPr>
        <w:t xml:space="preserve">        sh 'node --version &amp;&amp; npm --version'</w:t>
      </w:r>
    </w:p>
    <w:p w14:paraId="34A7D590" w14:textId="77777777" w:rsidR="00F25059" w:rsidRDefault="00000000">
      <w:r>
        <w:rPr>
          <w:rFonts w:ascii="Courier New" w:hAnsi="Courier New"/>
          <w:sz w:val="16"/>
        </w:rPr>
        <w:t xml:space="preserve">        sh 'npm ci'</w:t>
      </w:r>
    </w:p>
    <w:p w14:paraId="25B8C7BC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3CD349A5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10BD0A53" w14:textId="77777777" w:rsidR="00F25059" w:rsidRDefault="00F25059"/>
    <w:p w14:paraId="3F41BB4A" w14:textId="77777777" w:rsidR="00F25059" w:rsidRDefault="00000000">
      <w:r>
        <w:rPr>
          <w:rFonts w:ascii="Courier New" w:hAnsi="Courier New"/>
          <w:sz w:val="16"/>
        </w:rPr>
        <w:t xml:space="preserve">    stage('Backend Tests') {</w:t>
      </w:r>
    </w:p>
    <w:p w14:paraId="57BAD502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358A8060" w14:textId="77777777" w:rsidR="00F25059" w:rsidRDefault="00000000">
      <w:r>
        <w:rPr>
          <w:rFonts w:ascii="Courier New" w:hAnsi="Courier New"/>
          <w:sz w:val="16"/>
        </w:rPr>
        <w:t xml:space="preserve">        sh 'npm test -w server'</w:t>
      </w:r>
    </w:p>
    <w:p w14:paraId="1D6BA3C4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45765538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67B015F7" w14:textId="77777777" w:rsidR="00F25059" w:rsidRDefault="00F25059"/>
    <w:p w14:paraId="69478FA7" w14:textId="77777777" w:rsidR="00F25059" w:rsidRDefault="00000000">
      <w:r>
        <w:rPr>
          <w:rFonts w:ascii="Courier New" w:hAnsi="Courier New"/>
          <w:sz w:val="16"/>
        </w:rPr>
        <w:t xml:space="preserve">    stage('Frontend Build') {</w:t>
      </w:r>
    </w:p>
    <w:p w14:paraId="795EDB39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470D0694" w14:textId="77777777" w:rsidR="00F25059" w:rsidRDefault="00000000">
      <w:r>
        <w:rPr>
          <w:rFonts w:ascii="Courier New" w:hAnsi="Courier New"/>
          <w:sz w:val="16"/>
        </w:rPr>
        <w:t xml:space="preserve">        sh 'npm run build'</w:t>
      </w:r>
    </w:p>
    <w:p w14:paraId="59C232C2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0A2211E6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58155ABA" w14:textId="77777777" w:rsidR="00F25059" w:rsidRDefault="00F25059"/>
    <w:p w14:paraId="464677EC" w14:textId="77777777" w:rsidR="00F25059" w:rsidRDefault="00000000">
      <w:r>
        <w:rPr>
          <w:rFonts w:ascii="Courier New" w:hAnsi="Courier New"/>
          <w:sz w:val="16"/>
        </w:rPr>
        <w:t xml:space="preserve">    stage('Validate Docker Compose') {</w:t>
      </w:r>
    </w:p>
    <w:p w14:paraId="18737739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20B17B0F" w14:textId="77777777" w:rsidR="00F25059" w:rsidRDefault="00000000">
      <w:r>
        <w:rPr>
          <w:rFonts w:ascii="Courier New" w:hAnsi="Courier New"/>
          <w:sz w:val="16"/>
        </w:rPr>
        <w:t xml:space="preserve">        sh 'docker ps'</w:t>
      </w:r>
    </w:p>
    <w:p w14:paraId="53CAAE83" w14:textId="77777777" w:rsidR="00F25059" w:rsidRDefault="00000000">
      <w:r>
        <w:rPr>
          <w:rFonts w:ascii="Courier New" w:hAnsi="Courier New"/>
          <w:sz w:val="16"/>
        </w:rPr>
        <w:t xml:space="preserve">        sh 'docker compose config'</w:t>
      </w:r>
    </w:p>
    <w:p w14:paraId="2195BD0C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08822697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040F2F4C" w14:textId="77777777" w:rsidR="00F25059" w:rsidRDefault="00F25059"/>
    <w:p w14:paraId="5596322D" w14:textId="77777777" w:rsidR="00F25059" w:rsidRDefault="00000000">
      <w:r>
        <w:rPr>
          <w:rFonts w:ascii="Courier New" w:hAnsi="Courier New"/>
          <w:sz w:val="16"/>
        </w:rPr>
        <w:t xml:space="preserve">    stage('Build containers') {</w:t>
      </w:r>
    </w:p>
    <w:p w14:paraId="7E0FD1B2" w14:textId="77777777" w:rsidR="00F25059" w:rsidRDefault="00000000">
      <w:r>
        <w:rPr>
          <w:rFonts w:ascii="Courier New" w:hAnsi="Courier New"/>
          <w:sz w:val="16"/>
        </w:rPr>
        <w:t xml:space="preserve">      steps {</w:t>
      </w:r>
    </w:p>
    <w:p w14:paraId="3FEC8257" w14:textId="77777777" w:rsidR="00F25059" w:rsidRDefault="00000000">
      <w:r>
        <w:rPr>
          <w:rFonts w:ascii="Courier New" w:hAnsi="Courier New"/>
          <w:sz w:val="16"/>
        </w:rPr>
        <w:t xml:space="preserve">        sh 'docker compose build'</w:t>
      </w:r>
    </w:p>
    <w:p w14:paraId="6F511400" w14:textId="77777777" w:rsidR="00F25059" w:rsidRDefault="00000000">
      <w:r>
        <w:rPr>
          <w:rFonts w:ascii="Courier New" w:hAnsi="Courier New"/>
          <w:sz w:val="16"/>
        </w:rPr>
        <w:t xml:space="preserve">      }</w:t>
      </w:r>
    </w:p>
    <w:p w14:paraId="14794062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0AA7B729" w14:textId="77777777" w:rsidR="00F25059" w:rsidRDefault="00000000">
      <w:r>
        <w:rPr>
          <w:rFonts w:ascii="Courier New" w:hAnsi="Courier New"/>
          <w:sz w:val="16"/>
        </w:rPr>
        <w:t xml:space="preserve">  }</w:t>
      </w:r>
    </w:p>
    <w:p w14:paraId="5F2A6547" w14:textId="77777777" w:rsidR="00F25059" w:rsidRDefault="00F25059"/>
    <w:p w14:paraId="787C3646" w14:textId="77777777" w:rsidR="00F25059" w:rsidRDefault="00000000">
      <w:r>
        <w:rPr>
          <w:rFonts w:ascii="Courier New" w:hAnsi="Courier New"/>
          <w:sz w:val="16"/>
        </w:rPr>
        <w:t xml:space="preserve">  post {</w:t>
      </w:r>
    </w:p>
    <w:p w14:paraId="503B0155" w14:textId="77777777" w:rsidR="00F25059" w:rsidRDefault="00000000">
      <w:r>
        <w:rPr>
          <w:rFonts w:ascii="Courier New" w:hAnsi="Courier New"/>
          <w:sz w:val="16"/>
        </w:rPr>
        <w:t xml:space="preserve">    always {</w:t>
      </w:r>
    </w:p>
    <w:p w14:paraId="02AEF4EC" w14:textId="77777777" w:rsidR="00F25059" w:rsidRDefault="00000000">
      <w:r>
        <w:rPr>
          <w:rFonts w:ascii="Courier New" w:hAnsi="Courier New"/>
          <w:sz w:val="16"/>
        </w:rPr>
        <w:t xml:space="preserve">      sh 'docker compose down --volumes --remove-orphans || true'</w:t>
      </w:r>
    </w:p>
    <w:p w14:paraId="0CF6A973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6DCF5E98" w14:textId="77777777" w:rsidR="00F25059" w:rsidRDefault="00000000">
      <w:r>
        <w:rPr>
          <w:rFonts w:ascii="Courier New" w:hAnsi="Courier New"/>
          <w:sz w:val="16"/>
        </w:rPr>
        <w:t xml:space="preserve">    success {</w:t>
      </w:r>
    </w:p>
    <w:p w14:paraId="476CD86F" w14:textId="77777777" w:rsidR="00F25059" w:rsidRDefault="00000000">
      <w:r>
        <w:rPr>
          <w:rFonts w:ascii="Courier New" w:hAnsi="Courier New"/>
          <w:sz w:val="16"/>
        </w:rPr>
        <w:t xml:space="preserve">      echo 'SkillCert CI pipeline completed successfully.'</w:t>
      </w:r>
    </w:p>
    <w:p w14:paraId="35B7E22E" w14:textId="77777777" w:rsidR="00F25059" w:rsidRDefault="00000000">
      <w:r>
        <w:rPr>
          <w:rFonts w:ascii="Courier New" w:hAnsi="Courier New"/>
          <w:sz w:val="16"/>
        </w:rPr>
        <w:t xml:space="preserve">    }</w:t>
      </w:r>
    </w:p>
    <w:p w14:paraId="6A6CDFF7" w14:textId="77777777" w:rsidR="00F25059" w:rsidRDefault="00000000">
      <w:r>
        <w:rPr>
          <w:rFonts w:ascii="Courier New" w:hAnsi="Courier New"/>
          <w:sz w:val="16"/>
        </w:rPr>
        <w:t xml:space="preserve">    failure {</w:t>
      </w:r>
    </w:p>
    <w:p w14:paraId="6DD8FE17" w14:textId="77777777" w:rsidR="00F25059" w:rsidRDefault="00000000">
      <w:r>
        <w:rPr>
          <w:rFonts w:ascii="Courier New" w:hAnsi="Courier New"/>
          <w:sz w:val="16"/>
        </w:rPr>
        <w:t xml:space="preserve">      echo 'SkillCert CI pipeline failed. Review the failing stage logs in Jenkins.'</w:t>
      </w:r>
    </w:p>
    <w:p w14:paraId="38989FC2" w14:textId="77777777" w:rsidR="00F25059" w:rsidRPr="00064CB6" w:rsidRDefault="00000000">
      <w:pPr>
        <w:rPr>
          <w:lang w:val="es-ES"/>
        </w:rPr>
      </w:pPr>
      <w:r>
        <w:rPr>
          <w:rFonts w:ascii="Courier New" w:hAnsi="Courier New"/>
          <w:sz w:val="16"/>
        </w:rPr>
        <w:t xml:space="preserve">    </w:t>
      </w:r>
      <w:r w:rsidRPr="00064CB6">
        <w:rPr>
          <w:rFonts w:ascii="Courier New" w:hAnsi="Courier New"/>
          <w:sz w:val="16"/>
          <w:lang w:val="es-ES"/>
        </w:rPr>
        <w:t>}</w:t>
      </w:r>
    </w:p>
    <w:p w14:paraId="5235A26D" w14:textId="77777777" w:rsidR="00F25059" w:rsidRPr="00064CB6" w:rsidRDefault="00000000">
      <w:pPr>
        <w:rPr>
          <w:lang w:val="es-ES"/>
        </w:rPr>
      </w:pPr>
      <w:r w:rsidRPr="00064CB6">
        <w:rPr>
          <w:rFonts w:ascii="Courier New" w:hAnsi="Courier New"/>
          <w:sz w:val="16"/>
          <w:lang w:val="es-ES"/>
        </w:rPr>
        <w:t xml:space="preserve">  }</w:t>
      </w:r>
    </w:p>
    <w:p w14:paraId="6EA51E57" w14:textId="77777777" w:rsidR="00F25059" w:rsidRPr="00064CB6" w:rsidRDefault="00000000">
      <w:pPr>
        <w:rPr>
          <w:lang w:val="es-ES"/>
        </w:rPr>
      </w:pPr>
      <w:r w:rsidRPr="00064CB6">
        <w:rPr>
          <w:rFonts w:ascii="Courier New" w:hAnsi="Courier New"/>
          <w:sz w:val="16"/>
          <w:lang w:val="es-ES"/>
        </w:rPr>
        <w:t>}</w:t>
      </w:r>
    </w:p>
    <w:p w14:paraId="4F89DB47" w14:textId="77777777" w:rsidR="00F25059" w:rsidRPr="00064CB6" w:rsidRDefault="00000000">
      <w:pPr>
        <w:pStyle w:val="Ttulo1"/>
        <w:rPr>
          <w:lang w:val="es-ES"/>
        </w:rPr>
      </w:pPr>
      <w:r w:rsidRPr="00064CB6">
        <w:rPr>
          <w:lang w:val="es-ES"/>
        </w:rPr>
        <w:t>Anexo 2: Extracto de consola Jenkins</w:t>
      </w:r>
    </w:p>
    <w:p w14:paraId="76AE0D61" w14:textId="77777777" w:rsidR="00F25059" w:rsidRPr="00064CB6" w:rsidRDefault="00000000">
      <w:pPr>
        <w:rPr>
          <w:lang w:val="es-ES"/>
        </w:rPr>
      </w:pPr>
      <w:r w:rsidRPr="00064CB6">
        <w:rPr>
          <w:rFonts w:ascii="Courier New" w:hAnsi="Courier New"/>
          <w:sz w:val="15"/>
          <w:lang w:val="es-ES"/>
        </w:rPr>
        <w:t xml:space="preserve">[Pipeline] </w:t>
      </w:r>
      <w:proofErr w:type="spellStart"/>
      <w:r w:rsidRPr="00064CB6">
        <w:rPr>
          <w:rFonts w:ascii="Courier New" w:hAnsi="Courier New"/>
          <w:sz w:val="15"/>
          <w:lang w:val="es-ES"/>
        </w:rPr>
        <w:t>envVarsForTool</w:t>
      </w:r>
      <w:proofErr w:type="spellEnd"/>
    </w:p>
    <w:p w14:paraId="0E44333C" w14:textId="77777777" w:rsidR="00F25059" w:rsidRDefault="00000000">
      <w:r>
        <w:rPr>
          <w:rFonts w:ascii="Courier New" w:hAnsi="Courier New"/>
          <w:sz w:val="15"/>
        </w:rPr>
        <w:t xml:space="preserve">[Pipeline] </w:t>
      </w:r>
      <w:proofErr w:type="spellStart"/>
      <w:r>
        <w:rPr>
          <w:rFonts w:ascii="Courier New" w:hAnsi="Courier New"/>
          <w:sz w:val="15"/>
        </w:rPr>
        <w:t>withEnv</w:t>
      </w:r>
      <w:proofErr w:type="spellEnd"/>
    </w:p>
    <w:p w14:paraId="696E34F9" w14:textId="77777777" w:rsidR="00F25059" w:rsidRDefault="00000000">
      <w:r>
        <w:rPr>
          <w:rFonts w:ascii="Courier New" w:hAnsi="Courier New"/>
          <w:sz w:val="15"/>
        </w:rPr>
        <w:t>[Pipeline] {</w:t>
      </w:r>
    </w:p>
    <w:p w14:paraId="43F32CCB" w14:textId="77777777" w:rsidR="00F25059" w:rsidRDefault="00000000">
      <w:r>
        <w:rPr>
          <w:rFonts w:ascii="Courier New" w:hAnsi="Courier New"/>
          <w:sz w:val="15"/>
        </w:rPr>
        <w:t>[Pipeline] sh</w:t>
      </w:r>
    </w:p>
    <w:p w14:paraId="630A36A5" w14:textId="77777777" w:rsidR="00F25059" w:rsidRDefault="00000000">
      <w:r>
        <w:rPr>
          <w:rFonts w:ascii="Courier New" w:hAnsi="Courier New"/>
          <w:sz w:val="15"/>
        </w:rPr>
        <w:t>[2026-06-06T23:14:44.324Z] + npm test -w server</w:t>
      </w:r>
    </w:p>
    <w:p w14:paraId="19DF3C0C" w14:textId="77777777" w:rsidR="00F25059" w:rsidRDefault="00000000">
      <w:r>
        <w:rPr>
          <w:rFonts w:ascii="Courier New" w:hAnsi="Courier New"/>
          <w:sz w:val="15"/>
        </w:rPr>
        <w:t xml:space="preserve">[2026-06-06T23:14:44.324Z] </w:t>
      </w:r>
    </w:p>
    <w:p w14:paraId="240F659D" w14:textId="77777777" w:rsidR="00F25059" w:rsidRDefault="00000000">
      <w:r>
        <w:rPr>
          <w:rFonts w:ascii="Courier New" w:hAnsi="Courier New"/>
          <w:sz w:val="15"/>
        </w:rPr>
        <w:t>[2026-06-06T23:14:44.324Z] &gt; @competence-platform/server@0.1.0 test</w:t>
      </w:r>
    </w:p>
    <w:p w14:paraId="7DB9F5EC" w14:textId="77777777" w:rsidR="00F25059" w:rsidRDefault="00000000">
      <w:r>
        <w:rPr>
          <w:rFonts w:ascii="Courier New" w:hAnsi="Courier New"/>
          <w:sz w:val="15"/>
        </w:rPr>
        <w:t>[2026-06-06T23:14:44.325Z] &gt; node --test src/tests/*.test.js</w:t>
      </w:r>
    </w:p>
    <w:p w14:paraId="621C6049" w14:textId="77777777" w:rsidR="00F25059" w:rsidRDefault="00000000">
      <w:r>
        <w:rPr>
          <w:rFonts w:ascii="Courier New" w:hAnsi="Courier New"/>
          <w:sz w:val="15"/>
        </w:rPr>
        <w:t xml:space="preserve">[2026-06-06T23:14:44.325Z] </w:t>
      </w:r>
    </w:p>
    <w:p w14:paraId="75A6AC9A" w14:textId="77777777" w:rsidR="00F25059" w:rsidRDefault="00000000">
      <w:r>
        <w:rPr>
          <w:rFonts w:ascii="Courier New" w:hAnsi="Courier New"/>
          <w:sz w:val="15"/>
        </w:rPr>
        <w:t>[2026-06-06T23:14:44.325Z] TAP version 13</w:t>
      </w:r>
    </w:p>
    <w:p w14:paraId="16389938" w14:textId="77777777" w:rsidR="00F25059" w:rsidRDefault="00000000">
      <w:r>
        <w:rPr>
          <w:rFonts w:ascii="Courier New" w:hAnsi="Courier New"/>
          <w:sz w:val="15"/>
        </w:rPr>
        <w:t>[2026-06-06T23:14:44.325Z] # Subtest: eligibleBadgesForSkill assigns badges at configured thresholds</w:t>
      </w:r>
    </w:p>
    <w:p w14:paraId="145AA3D5" w14:textId="77777777" w:rsidR="00F25059" w:rsidRDefault="00000000">
      <w:r>
        <w:rPr>
          <w:rFonts w:ascii="Courier New" w:hAnsi="Courier New"/>
          <w:sz w:val="15"/>
        </w:rPr>
        <w:t>[2026-06-06T23:14:44.325Z] ok 1 - eligibleBadgesForSkill assigns badges at configured thresholds</w:t>
      </w:r>
    </w:p>
    <w:p w14:paraId="744BD57A" w14:textId="77777777" w:rsidR="00F25059" w:rsidRDefault="00000000">
      <w:r>
        <w:rPr>
          <w:rFonts w:ascii="Courier New" w:hAnsi="Courier New"/>
          <w:sz w:val="15"/>
        </w:rPr>
        <w:t>[2026-06-06T23:14:44.325Z]   ---</w:t>
      </w:r>
    </w:p>
    <w:p w14:paraId="1C49A4E1" w14:textId="77777777" w:rsidR="00F25059" w:rsidRDefault="00000000">
      <w:r>
        <w:rPr>
          <w:rFonts w:ascii="Courier New" w:hAnsi="Courier New"/>
          <w:sz w:val="15"/>
        </w:rPr>
        <w:t>[2026-06-06T23:14:44.325Z]   duration_ms: 0.878375</w:t>
      </w:r>
    </w:p>
    <w:p w14:paraId="50471372" w14:textId="77777777" w:rsidR="00F25059" w:rsidRDefault="00000000">
      <w:r>
        <w:rPr>
          <w:rFonts w:ascii="Courier New" w:hAnsi="Courier New"/>
          <w:sz w:val="15"/>
        </w:rPr>
        <w:t>[2026-06-06T23:14:44.325Z]   ...</w:t>
      </w:r>
    </w:p>
    <w:p w14:paraId="51C1CFBC" w14:textId="77777777" w:rsidR="00F25059" w:rsidRDefault="00000000">
      <w:r>
        <w:rPr>
          <w:rFonts w:ascii="Courier New" w:hAnsi="Courier New"/>
          <w:sz w:val="15"/>
        </w:rPr>
        <w:t>[2026-06-06T23:14:44.325Z] # Subtest: voteWeightForKarma caps reputation influence</w:t>
      </w:r>
    </w:p>
    <w:p w14:paraId="134B388A" w14:textId="77777777" w:rsidR="00F25059" w:rsidRDefault="00000000">
      <w:r>
        <w:rPr>
          <w:rFonts w:ascii="Courier New" w:hAnsi="Courier New"/>
          <w:sz w:val="15"/>
        </w:rPr>
        <w:t>[2026-06-06T23:14:44.325Z] ok 2 - voteWeightForKarma caps reputation influence</w:t>
      </w:r>
    </w:p>
    <w:p w14:paraId="47C4C66C" w14:textId="77777777" w:rsidR="00F25059" w:rsidRDefault="00000000">
      <w:r>
        <w:rPr>
          <w:rFonts w:ascii="Courier New" w:hAnsi="Courier New"/>
          <w:sz w:val="15"/>
        </w:rPr>
        <w:t>[2026-06-06T23:14:44.325Z]   ---</w:t>
      </w:r>
    </w:p>
    <w:p w14:paraId="62FCF13A" w14:textId="77777777" w:rsidR="00F25059" w:rsidRDefault="00000000">
      <w:r>
        <w:rPr>
          <w:rFonts w:ascii="Courier New" w:hAnsi="Courier New"/>
          <w:sz w:val="15"/>
        </w:rPr>
        <w:t>[2026-06-06T23:14:44.325Z]   duration_ms: 1.658542</w:t>
      </w:r>
    </w:p>
    <w:p w14:paraId="1CBF2FAA" w14:textId="77777777" w:rsidR="00F25059" w:rsidRDefault="00000000">
      <w:r>
        <w:rPr>
          <w:rFonts w:ascii="Courier New" w:hAnsi="Courier New"/>
          <w:sz w:val="15"/>
        </w:rPr>
        <w:lastRenderedPageBreak/>
        <w:t>[2026-06-06T23:14:44.325Z]   ...</w:t>
      </w:r>
    </w:p>
    <w:p w14:paraId="6D944E51" w14:textId="77777777" w:rsidR="00F25059" w:rsidRDefault="00000000">
      <w:r>
        <w:rPr>
          <w:rFonts w:ascii="Courier New" w:hAnsi="Courier New"/>
          <w:sz w:val="15"/>
        </w:rPr>
        <w:t>[2026-06-06T23:14:44.325Z] # Subtest: calculateKarmaDelta rewards consensus alignment and penalizes disagreement lightly</w:t>
      </w:r>
    </w:p>
    <w:p w14:paraId="6D8D7727" w14:textId="77777777" w:rsidR="00F25059" w:rsidRDefault="00000000">
      <w:r>
        <w:rPr>
          <w:rFonts w:ascii="Courier New" w:hAnsi="Courier New"/>
          <w:sz w:val="15"/>
        </w:rPr>
        <w:t>[2026-06-06T23:14:44.325Z] ok 3 - calculateKarmaDelta rewards consensus alignment and penalizes disagreement lightly</w:t>
      </w:r>
    </w:p>
    <w:p w14:paraId="67210B6D" w14:textId="77777777" w:rsidR="00F25059" w:rsidRDefault="00000000">
      <w:r>
        <w:rPr>
          <w:rFonts w:ascii="Courier New" w:hAnsi="Courier New"/>
          <w:sz w:val="15"/>
        </w:rPr>
        <w:t>[2026-06-06T23:14:44.325Z]   ---</w:t>
      </w:r>
    </w:p>
    <w:p w14:paraId="79C042F7" w14:textId="77777777" w:rsidR="00F25059" w:rsidRDefault="00000000">
      <w:r>
        <w:rPr>
          <w:rFonts w:ascii="Courier New" w:hAnsi="Courier New"/>
          <w:sz w:val="15"/>
        </w:rPr>
        <w:t>[2026-06-06T23:14:44.325Z]   duration_ms: 0.11425</w:t>
      </w:r>
    </w:p>
    <w:p w14:paraId="5FD5ECEC" w14:textId="77777777" w:rsidR="00F25059" w:rsidRDefault="00000000">
      <w:r>
        <w:rPr>
          <w:rFonts w:ascii="Courier New" w:hAnsi="Courier New"/>
          <w:sz w:val="15"/>
        </w:rPr>
        <w:t>[2026-06-06T23:14:44.325Z]   ...</w:t>
      </w:r>
    </w:p>
    <w:p w14:paraId="2CEF08DB" w14:textId="77777777" w:rsidR="00F25059" w:rsidRDefault="00000000">
      <w:r>
        <w:rPr>
          <w:rFonts w:ascii="Courier New" w:hAnsi="Courier New"/>
          <w:sz w:val="15"/>
        </w:rPr>
        <w:t>[2026-06-06T23:14:44.325Z] 1..3</w:t>
      </w:r>
    </w:p>
    <w:p w14:paraId="69337B58" w14:textId="77777777" w:rsidR="00F25059" w:rsidRDefault="00000000">
      <w:r>
        <w:rPr>
          <w:rFonts w:ascii="Courier New" w:hAnsi="Courier New"/>
          <w:sz w:val="15"/>
        </w:rPr>
        <w:t>[2026-06-06T23:14:44.325Z] # tests 3</w:t>
      </w:r>
    </w:p>
    <w:p w14:paraId="770FCB3D" w14:textId="77777777" w:rsidR="00F25059" w:rsidRDefault="00000000">
      <w:r>
        <w:rPr>
          <w:rFonts w:ascii="Courier New" w:hAnsi="Courier New"/>
          <w:sz w:val="15"/>
        </w:rPr>
        <w:t>[2026-06-06T23:14:44.325Z] # suites 0</w:t>
      </w:r>
    </w:p>
    <w:p w14:paraId="33F4CF0F" w14:textId="77777777" w:rsidR="00F25059" w:rsidRDefault="00000000">
      <w:r>
        <w:rPr>
          <w:rFonts w:ascii="Courier New" w:hAnsi="Courier New"/>
          <w:sz w:val="15"/>
        </w:rPr>
        <w:t>[2026-06-06T23:14:44.325Z] # pass 3</w:t>
      </w:r>
    </w:p>
    <w:p w14:paraId="51B83B81" w14:textId="77777777" w:rsidR="00F25059" w:rsidRDefault="00000000">
      <w:r>
        <w:rPr>
          <w:rFonts w:ascii="Courier New" w:hAnsi="Courier New"/>
          <w:sz w:val="15"/>
        </w:rPr>
        <w:t>[2026-06-06T23:14:44.325Z] # fail 0</w:t>
      </w:r>
    </w:p>
    <w:p w14:paraId="23CFA187" w14:textId="77777777" w:rsidR="00F25059" w:rsidRDefault="00000000">
      <w:r>
        <w:rPr>
          <w:rFonts w:ascii="Courier New" w:hAnsi="Courier New"/>
          <w:sz w:val="15"/>
        </w:rPr>
        <w:t>[2026-06-06T23:14:44.325Z] # cancelled 0</w:t>
      </w:r>
    </w:p>
    <w:p w14:paraId="6F746D77" w14:textId="77777777" w:rsidR="00F25059" w:rsidRDefault="00000000">
      <w:r>
        <w:rPr>
          <w:rFonts w:ascii="Courier New" w:hAnsi="Courier New"/>
          <w:sz w:val="15"/>
        </w:rPr>
        <w:t>[2026-06-06T23:14:44.325Z] # skipped 0</w:t>
      </w:r>
    </w:p>
    <w:p w14:paraId="60985BA0" w14:textId="77777777" w:rsidR="00F25059" w:rsidRDefault="00000000">
      <w:r>
        <w:rPr>
          <w:rFonts w:ascii="Courier New" w:hAnsi="Courier New"/>
          <w:sz w:val="15"/>
        </w:rPr>
        <w:t>[2026-06-06T23:14:44.325Z] # todo 0</w:t>
      </w:r>
    </w:p>
    <w:p w14:paraId="4FFFEA75" w14:textId="77777777" w:rsidR="00F25059" w:rsidRDefault="00000000">
      <w:r>
        <w:rPr>
          <w:rFonts w:ascii="Courier New" w:hAnsi="Courier New"/>
          <w:sz w:val="15"/>
        </w:rPr>
        <w:t>[2026-06-06T23:14:44.325Z] # duration_ms 44.855458</w:t>
      </w:r>
    </w:p>
    <w:p w14:paraId="59838D22" w14:textId="4F99499D" w:rsidR="00064CB6" w:rsidRPr="00064CB6" w:rsidRDefault="00000000" w:rsidP="00064CB6">
      <w:r>
        <w:rPr>
          <w:rFonts w:ascii="Courier New" w:hAnsi="Courier New"/>
          <w:sz w:val="15"/>
        </w:rPr>
        <w:t>[Pipeline</w:t>
      </w:r>
      <w:proofErr w:type="gramStart"/>
      <w:r>
        <w:rPr>
          <w:rFonts w:ascii="Courier New" w:hAnsi="Courier New"/>
          <w:sz w:val="15"/>
        </w:rPr>
        <w:t>] }</w:t>
      </w:r>
      <w:proofErr w:type="gramEnd"/>
    </w:p>
    <w:p w14:paraId="4D1878E0" w14:textId="506BFADB" w:rsidR="00F25059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Conclusiones</w:t>
      </w:r>
    </w:p>
    <w:p w14:paraId="34832D00" w14:textId="77777777" w:rsidR="00064CB6" w:rsidRPr="00064CB6" w:rsidRDefault="00064CB6" w:rsidP="00064CB6">
      <w:pPr>
        <w:rPr>
          <w:lang w:val="es-ES"/>
        </w:rPr>
      </w:pPr>
    </w:p>
    <w:p w14:paraId="3EE1F6B4" w14:textId="54FBC654" w:rsidR="00F2505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La </w:t>
      </w:r>
      <w:r w:rsidR="00064CB6"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integración</w:t>
      </w: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continua quedo aplicada y demostrada con Jenkins: el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job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clono el repositorio, instalo dependencias, ejecuto pruebas, compilo el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frontend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valido Docker </w:t>
      </w:r>
      <w:proofErr w:type="spellStart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Compose</w:t>
      </w:r>
      <w:proofErr w:type="spellEnd"/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y construyo los contenedores. La </w:t>
      </w:r>
      <w:r w:rsidR="00064CB6"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ejecución</w:t>
      </w:r>
      <w:r w:rsidRPr="00064CB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final termino en SUCCESS y quedo soportada con capturas y consola exportada.</w:t>
      </w:r>
    </w:p>
    <w:p w14:paraId="2490C7A5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F1F575F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06B50A6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11EEED2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4318FE0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BF23378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8AE49D4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BD00E89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C83D70B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8CBF270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5B5A671" w14:textId="77777777" w:rsid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28BE437" w14:textId="77777777" w:rsidR="00064CB6" w:rsidRDefault="00064CB6" w:rsidP="00064CB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00D8BD8C" w14:textId="77777777" w:rsidR="00064CB6" w:rsidRDefault="00064CB6" w:rsidP="00064CB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28943C42" w14:textId="77777777" w:rsidR="00064CB6" w:rsidRDefault="00064CB6" w:rsidP="00064CB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7811B3DA" w14:textId="2BBF048C" w:rsid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64C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Referencias</w:t>
      </w:r>
      <w:proofErr w:type="spellEnd"/>
    </w:p>
    <w:p w14:paraId="55483EAD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2DBC70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Jenkins. (2026). Pipeline. Jenkins User Documentation.  </w:t>
      </w:r>
    </w:p>
    <w:p w14:paraId="27A301B6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https://www.jenkins.io/doc/book/pipeline/</w:t>
      </w:r>
    </w:p>
    <w:p w14:paraId="3385619C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Docker. (2026). Docker Compose overview. Docker Docs.  </w:t>
      </w:r>
    </w:p>
    <w:p w14:paraId="1EFE63E2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https://docs.docker.com/compose/</w:t>
      </w:r>
    </w:p>
    <w:p w14:paraId="204A9026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GitHub. (2026). Webhooks documentation. GitHub Docs.  </w:t>
      </w:r>
    </w:p>
    <w:p w14:paraId="6788BA60" w14:textId="77777777" w:rsidR="00064CB6" w:rsidRPr="00064CB6" w:rsidRDefault="00064CB6" w:rsidP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4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https://docs.github.com/en/webhooks</w:t>
      </w:r>
    </w:p>
    <w:p w14:paraId="24DD77F9" w14:textId="77777777" w:rsidR="00064CB6" w:rsidRP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35331F" w14:textId="77777777" w:rsidR="00064CB6" w:rsidRP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488EF6" w14:textId="77777777" w:rsidR="00064CB6" w:rsidRPr="00064CB6" w:rsidRDefault="00064C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64CB6" w:rsidRPr="00064CB6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929494">
    <w:abstractNumId w:val="8"/>
  </w:num>
  <w:num w:numId="2" w16cid:durableId="1005086740">
    <w:abstractNumId w:val="6"/>
  </w:num>
  <w:num w:numId="3" w16cid:durableId="755249419">
    <w:abstractNumId w:val="5"/>
  </w:num>
  <w:num w:numId="4" w16cid:durableId="1243759439">
    <w:abstractNumId w:val="4"/>
  </w:num>
  <w:num w:numId="5" w16cid:durableId="430470067">
    <w:abstractNumId w:val="7"/>
  </w:num>
  <w:num w:numId="6" w16cid:durableId="678895134">
    <w:abstractNumId w:val="3"/>
  </w:num>
  <w:num w:numId="7" w16cid:durableId="1555770101">
    <w:abstractNumId w:val="2"/>
  </w:num>
  <w:num w:numId="8" w16cid:durableId="1166479663">
    <w:abstractNumId w:val="1"/>
  </w:num>
  <w:num w:numId="9" w16cid:durableId="65321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B6"/>
    <w:rsid w:val="0015074B"/>
    <w:rsid w:val="0029639D"/>
    <w:rsid w:val="00326F90"/>
    <w:rsid w:val="00673AF9"/>
    <w:rsid w:val="00AA1D8D"/>
    <w:rsid w:val="00B47730"/>
    <w:rsid w:val="00CB0664"/>
    <w:rsid w:val="00F25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8A95A"/>
  <w14:defaultImageDpi w14:val="300"/>
  <w15:docId w15:val="{105D8B41-848A-284E-8751-941F1825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64C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4CB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4C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Jonevan369/skillcert-integracion-continua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970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EDISSON  VANEGAS CUERVO</cp:lastModifiedBy>
  <cp:revision>2</cp:revision>
  <dcterms:created xsi:type="dcterms:W3CDTF">2013-12-23T23:15:00Z</dcterms:created>
  <dcterms:modified xsi:type="dcterms:W3CDTF">2026-06-06T23:34:00Z</dcterms:modified>
  <cp:category/>
</cp:coreProperties>
</file>